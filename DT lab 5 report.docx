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75CD" w14:textId="61DCFF3E" w:rsidR="00C52AF7" w:rsidRDefault="00000000" w:rsidP="00C52AF7">
      <w:pPr>
        <w:pStyle w:val="Title"/>
        <w:jc w:val="both"/>
        <w:rPr>
          <w:rFonts w:ascii="Times New Roman" w:hAnsi="Times New Roman" w:cs="Times New Roman"/>
          <w:b/>
          <w:bCs/>
          <w:color w:val="auto"/>
          <w:sz w:val="30"/>
          <w:szCs w:val="30"/>
        </w:rPr>
      </w:pPr>
      <w:r w:rsidRPr="003976C8">
        <w:rPr>
          <w:rFonts w:ascii="Times New Roman" w:hAnsi="Times New Roman" w:cs="Times New Roman"/>
          <w:b/>
          <w:bCs/>
          <w:color w:val="auto"/>
          <w:sz w:val="30"/>
          <w:szCs w:val="30"/>
        </w:rPr>
        <w:br/>
      </w:r>
      <w:r w:rsidR="00C52AF7">
        <w:rPr>
          <w:rFonts w:ascii="Times New Roman" w:hAnsi="Times New Roman" w:cs="Times New Roman"/>
          <w:b/>
          <w:bCs/>
          <w:color w:val="auto"/>
          <w:sz w:val="30"/>
          <w:szCs w:val="30"/>
        </w:rPr>
        <w:t xml:space="preserve">                                           LAB-5</w:t>
      </w:r>
    </w:p>
    <w:p w14:paraId="12753353" w14:textId="2C77671C" w:rsidR="00FF63B2" w:rsidRDefault="00C52AF7" w:rsidP="00C52AF7">
      <w:pPr>
        <w:pStyle w:val="Title"/>
        <w:jc w:val="both"/>
        <w:rPr>
          <w:rFonts w:ascii="Times New Roman" w:hAnsi="Times New Roman" w:cs="Times New Roman"/>
          <w:b/>
          <w:bCs/>
          <w:color w:val="auto"/>
          <w:sz w:val="30"/>
          <w:szCs w:val="30"/>
        </w:rPr>
      </w:pPr>
      <w:r>
        <w:rPr>
          <w:rFonts w:ascii="Times New Roman" w:hAnsi="Times New Roman" w:cs="Times New Roman"/>
          <w:b/>
          <w:bCs/>
          <w:color w:val="auto"/>
          <w:sz w:val="30"/>
          <w:szCs w:val="30"/>
        </w:rPr>
        <w:t xml:space="preserve">                                 </w:t>
      </w:r>
      <w:r w:rsidRPr="003976C8">
        <w:rPr>
          <w:rFonts w:ascii="Times New Roman" w:hAnsi="Times New Roman" w:cs="Times New Roman"/>
          <w:b/>
          <w:bCs/>
          <w:color w:val="auto"/>
          <w:sz w:val="30"/>
          <w:szCs w:val="30"/>
        </w:rPr>
        <w:t>University ERP System</w:t>
      </w:r>
    </w:p>
    <w:p w14:paraId="6490C2A1" w14:textId="0D3853E9" w:rsidR="00C52AF7" w:rsidRPr="00C52AF7" w:rsidRDefault="00C52AF7" w:rsidP="00C52AF7">
      <w:pPr>
        <w:rPr>
          <w:rFonts w:ascii="Times New Roman" w:hAnsi="Times New Roman" w:cs="Times New Roman"/>
          <w:b/>
          <w:bCs/>
          <w:sz w:val="26"/>
          <w:szCs w:val="26"/>
        </w:rPr>
      </w:pPr>
      <w:r w:rsidRPr="00C52AF7">
        <w:rPr>
          <w:rFonts w:ascii="Times New Roman" w:hAnsi="Times New Roman" w:cs="Times New Roman"/>
          <w:b/>
          <w:bCs/>
          <w:sz w:val="26"/>
          <w:szCs w:val="26"/>
        </w:rPr>
        <w:t>Name: ANANTH.S</w:t>
      </w:r>
    </w:p>
    <w:p w14:paraId="0896B99B" w14:textId="724803D2" w:rsidR="00C52AF7" w:rsidRPr="00C52AF7" w:rsidRDefault="00C52AF7" w:rsidP="00C52AF7">
      <w:pPr>
        <w:rPr>
          <w:rFonts w:ascii="Times New Roman" w:hAnsi="Times New Roman" w:cs="Times New Roman"/>
          <w:b/>
          <w:bCs/>
          <w:sz w:val="26"/>
          <w:szCs w:val="26"/>
        </w:rPr>
      </w:pPr>
      <w:r w:rsidRPr="00C52AF7">
        <w:rPr>
          <w:rFonts w:ascii="Times New Roman" w:hAnsi="Times New Roman" w:cs="Times New Roman"/>
          <w:b/>
          <w:bCs/>
          <w:sz w:val="26"/>
          <w:szCs w:val="26"/>
        </w:rPr>
        <w:t>Roll no.:24BTCE235</w:t>
      </w:r>
    </w:p>
    <w:p w14:paraId="7E80E735" w14:textId="77777777" w:rsidR="00C52AF7" w:rsidRPr="00C52AF7" w:rsidRDefault="00C52AF7" w:rsidP="00C52AF7"/>
    <w:p w14:paraId="441886A3" w14:textId="50F31679"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1). Aim of the Experiment</w:t>
      </w:r>
    </w:p>
    <w:p w14:paraId="28EC8507" w14:textId="31510A6E"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To implement and analyse Extreme Programming (XP) practices including Pair Programming, User Stories, Simple Design, and Continuous Feedback by applying them to a University ERP System, and to study how these practices improve software quality, collaboration, and adaptability during development.</w:t>
      </w:r>
    </w:p>
    <w:p w14:paraId="77C1B856" w14:textId="0D09EDC3"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2). Description</w:t>
      </w:r>
    </w:p>
    <w:p w14:paraId="5DC9A08B"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The University ERP System is a centralized software solution designed to manage academic and administrative activities within a university. It helps streamline operations such as student management, faculty coordination, course registration, attendance tracking, examination handling, and fee management.</w:t>
      </w:r>
    </w:p>
    <w:p w14:paraId="1B20E484" w14:textId="77777777" w:rsidR="00FF63B2" w:rsidRPr="003976C8" w:rsidRDefault="00FF63B2" w:rsidP="003976C8">
      <w:pPr>
        <w:jc w:val="both"/>
        <w:rPr>
          <w:rFonts w:ascii="Times New Roman" w:hAnsi="Times New Roman" w:cs="Times New Roman"/>
          <w:sz w:val="24"/>
          <w:szCs w:val="24"/>
        </w:rPr>
      </w:pPr>
    </w:p>
    <w:p w14:paraId="57EB64A2"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The system includes the following components:</w:t>
      </w:r>
    </w:p>
    <w:p w14:paraId="68232F4C" w14:textId="77777777" w:rsidR="00FF63B2" w:rsidRPr="00C52AF7" w:rsidRDefault="00000000" w:rsidP="00C52AF7">
      <w:pPr>
        <w:pStyle w:val="ListParagraph"/>
        <w:numPr>
          <w:ilvl w:val="0"/>
          <w:numId w:val="16"/>
        </w:numPr>
        <w:jc w:val="both"/>
        <w:rPr>
          <w:rFonts w:ascii="Times New Roman" w:hAnsi="Times New Roman" w:cs="Times New Roman"/>
          <w:sz w:val="24"/>
          <w:szCs w:val="24"/>
        </w:rPr>
      </w:pPr>
      <w:r w:rsidRPr="00C52AF7">
        <w:rPr>
          <w:rFonts w:ascii="Times New Roman" w:hAnsi="Times New Roman" w:cs="Times New Roman"/>
          <w:sz w:val="24"/>
          <w:szCs w:val="24"/>
        </w:rPr>
        <w:t>Student registration and profile management module</w:t>
      </w:r>
    </w:p>
    <w:p w14:paraId="5CF37EED" w14:textId="77777777" w:rsidR="00FF63B2" w:rsidRPr="00C52AF7" w:rsidRDefault="00000000" w:rsidP="00C52AF7">
      <w:pPr>
        <w:pStyle w:val="ListParagraph"/>
        <w:numPr>
          <w:ilvl w:val="0"/>
          <w:numId w:val="16"/>
        </w:numPr>
        <w:jc w:val="both"/>
        <w:rPr>
          <w:rFonts w:ascii="Times New Roman" w:hAnsi="Times New Roman" w:cs="Times New Roman"/>
          <w:sz w:val="24"/>
          <w:szCs w:val="24"/>
        </w:rPr>
      </w:pPr>
      <w:r w:rsidRPr="00C52AF7">
        <w:rPr>
          <w:rFonts w:ascii="Times New Roman" w:hAnsi="Times New Roman" w:cs="Times New Roman"/>
          <w:sz w:val="24"/>
          <w:szCs w:val="24"/>
        </w:rPr>
        <w:t>Course enrollment and timetable management system</w:t>
      </w:r>
    </w:p>
    <w:p w14:paraId="6E6D95B2" w14:textId="77777777" w:rsidR="00FF63B2" w:rsidRPr="00C52AF7" w:rsidRDefault="00000000" w:rsidP="00C52AF7">
      <w:pPr>
        <w:pStyle w:val="ListParagraph"/>
        <w:numPr>
          <w:ilvl w:val="0"/>
          <w:numId w:val="16"/>
        </w:numPr>
        <w:jc w:val="both"/>
        <w:rPr>
          <w:rFonts w:ascii="Times New Roman" w:hAnsi="Times New Roman" w:cs="Times New Roman"/>
          <w:sz w:val="24"/>
          <w:szCs w:val="24"/>
        </w:rPr>
      </w:pPr>
      <w:r w:rsidRPr="00C52AF7">
        <w:rPr>
          <w:rFonts w:ascii="Times New Roman" w:hAnsi="Times New Roman" w:cs="Times New Roman"/>
          <w:sz w:val="24"/>
          <w:szCs w:val="24"/>
        </w:rPr>
        <w:t>Attendance and academic performance tracking</w:t>
      </w:r>
    </w:p>
    <w:p w14:paraId="21FC9177" w14:textId="77777777" w:rsidR="00FF63B2" w:rsidRPr="00C52AF7" w:rsidRDefault="00000000" w:rsidP="00C52AF7">
      <w:pPr>
        <w:pStyle w:val="ListParagraph"/>
        <w:numPr>
          <w:ilvl w:val="0"/>
          <w:numId w:val="16"/>
        </w:numPr>
        <w:jc w:val="both"/>
        <w:rPr>
          <w:rFonts w:ascii="Times New Roman" w:hAnsi="Times New Roman" w:cs="Times New Roman"/>
          <w:sz w:val="24"/>
          <w:szCs w:val="24"/>
        </w:rPr>
      </w:pPr>
      <w:r w:rsidRPr="00C52AF7">
        <w:rPr>
          <w:rFonts w:ascii="Times New Roman" w:hAnsi="Times New Roman" w:cs="Times New Roman"/>
          <w:sz w:val="24"/>
          <w:szCs w:val="24"/>
        </w:rPr>
        <w:t>Fee management and online payment system</w:t>
      </w:r>
    </w:p>
    <w:p w14:paraId="716557DF" w14:textId="77777777" w:rsidR="00FF63B2" w:rsidRPr="003976C8" w:rsidRDefault="00FF63B2" w:rsidP="003976C8">
      <w:pPr>
        <w:jc w:val="both"/>
        <w:rPr>
          <w:rFonts w:ascii="Times New Roman" w:hAnsi="Times New Roman" w:cs="Times New Roman"/>
          <w:sz w:val="24"/>
          <w:szCs w:val="24"/>
        </w:rPr>
      </w:pPr>
    </w:p>
    <w:p w14:paraId="1F69F748" w14:textId="36E6F693" w:rsidR="00FF63B2" w:rsidRPr="0045665C" w:rsidRDefault="00000000" w:rsidP="003976C8">
      <w:pPr>
        <w:jc w:val="both"/>
        <w:rPr>
          <w:rFonts w:ascii="Times New Roman" w:hAnsi="Times New Roman" w:cs="Times New Roman"/>
          <w:b/>
          <w:bCs/>
          <w:sz w:val="24"/>
          <w:szCs w:val="24"/>
        </w:rPr>
      </w:pPr>
      <w:r w:rsidRPr="00C52AF7">
        <w:rPr>
          <w:rFonts w:ascii="Times New Roman" w:hAnsi="Times New Roman" w:cs="Times New Roman"/>
          <w:b/>
          <w:bCs/>
          <w:sz w:val="24"/>
          <w:szCs w:val="24"/>
        </w:rPr>
        <w:t>Administration dashboard and reporting module</w:t>
      </w:r>
    </w:p>
    <w:p w14:paraId="20BD6E83" w14:textId="67D3542C"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The requirements of the system are not completely fixed at the beginning and may change based on feedback from students, faculty, and administration. Therefore, an Extreme Programming (XP) approach is used to develop the system efficiently.</w:t>
      </w:r>
    </w:p>
    <w:p w14:paraId="1E456751" w14:textId="77777777" w:rsidR="00FF63B2" w:rsidRPr="003976C8" w:rsidRDefault="00FF63B2" w:rsidP="003976C8">
      <w:pPr>
        <w:jc w:val="both"/>
        <w:rPr>
          <w:rFonts w:ascii="Times New Roman" w:hAnsi="Times New Roman" w:cs="Times New Roman"/>
          <w:sz w:val="24"/>
          <w:szCs w:val="24"/>
        </w:rPr>
      </w:pPr>
    </w:p>
    <w:p w14:paraId="67994C17" w14:textId="77777777"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3). Identified Requirements</w:t>
      </w:r>
    </w:p>
    <w:p w14:paraId="7F08FAFF" w14:textId="77777777" w:rsidR="00FF63B2" w:rsidRPr="003976C8" w:rsidRDefault="00FF63B2" w:rsidP="003976C8">
      <w:pPr>
        <w:jc w:val="both"/>
        <w:rPr>
          <w:rFonts w:ascii="Times New Roman" w:hAnsi="Times New Roman" w:cs="Times New Roman"/>
          <w:sz w:val="24"/>
          <w:szCs w:val="24"/>
        </w:rPr>
      </w:pPr>
    </w:p>
    <w:p w14:paraId="7D9798C2" w14:textId="242CDAD1"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b/>
          <w:bCs/>
          <w:sz w:val="24"/>
          <w:szCs w:val="24"/>
        </w:rPr>
        <w:t>Functional Requirements</w:t>
      </w:r>
      <w:r w:rsidRPr="003976C8">
        <w:rPr>
          <w:rFonts w:ascii="Times New Roman" w:hAnsi="Times New Roman" w:cs="Times New Roman"/>
          <w:sz w:val="24"/>
          <w:szCs w:val="24"/>
        </w:rPr>
        <w:t>:</w:t>
      </w:r>
    </w:p>
    <w:p w14:paraId="3BCC5758"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1). Manage student registration and profiles</w:t>
      </w:r>
    </w:p>
    <w:p w14:paraId="293F9107"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2). Enable course enrollment and timetable viewing</w:t>
      </w:r>
    </w:p>
    <w:p w14:paraId="06AB8D04"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3). Track attendance and academic performance</w:t>
      </w:r>
    </w:p>
    <w:p w14:paraId="7E4D9343"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4). Facilitate online fee payments</w:t>
      </w:r>
    </w:p>
    <w:p w14:paraId="0117761E"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5). Generate academic and administrative reports</w:t>
      </w:r>
    </w:p>
    <w:p w14:paraId="348C8D58" w14:textId="77777777" w:rsidR="00FF63B2" w:rsidRPr="003976C8" w:rsidRDefault="00FF63B2" w:rsidP="003976C8">
      <w:pPr>
        <w:jc w:val="both"/>
        <w:rPr>
          <w:rFonts w:ascii="Times New Roman" w:hAnsi="Times New Roman" w:cs="Times New Roman"/>
          <w:b/>
          <w:bCs/>
          <w:sz w:val="24"/>
          <w:szCs w:val="24"/>
        </w:rPr>
      </w:pPr>
    </w:p>
    <w:p w14:paraId="0814EBC6" w14:textId="2A15DF86"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Non-Functional Requirements:</w:t>
      </w:r>
    </w:p>
    <w:p w14:paraId="25A5CB25"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1). High security for sensitive student and financial data</w:t>
      </w:r>
    </w:p>
    <w:p w14:paraId="646F1777"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2). High performance during peak usage (admissions, exams)</w:t>
      </w:r>
    </w:p>
    <w:p w14:paraId="14E425F2"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3). User-friendly interface for students and staff</w:t>
      </w:r>
    </w:p>
    <w:p w14:paraId="0F90761B"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4). Scalability to support large number of users</w:t>
      </w:r>
    </w:p>
    <w:p w14:paraId="340F9E56" w14:textId="77777777" w:rsidR="00FF63B2" w:rsidRPr="003976C8" w:rsidRDefault="00FF63B2" w:rsidP="003976C8">
      <w:pPr>
        <w:jc w:val="both"/>
        <w:rPr>
          <w:rFonts w:ascii="Times New Roman" w:hAnsi="Times New Roman" w:cs="Times New Roman"/>
          <w:sz w:val="24"/>
          <w:szCs w:val="24"/>
        </w:rPr>
      </w:pPr>
    </w:p>
    <w:p w14:paraId="563A0961" w14:textId="77777777" w:rsidR="00FF63B2" w:rsidRPr="003976C8" w:rsidRDefault="00FF63B2" w:rsidP="003976C8">
      <w:pPr>
        <w:jc w:val="both"/>
        <w:rPr>
          <w:rFonts w:ascii="Times New Roman" w:hAnsi="Times New Roman" w:cs="Times New Roman"/>
          <w:sz w:val="24"/>
          <w:szCs w:val="24"/>
        </w:rPr>
      </w:pPr>
    </w:p>
    <w:p w14:paraId="0B86BAAA" w14:textId="77777777"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4). Implementation of Extreme Programming Practices</w:t>
      </w:r>
    </w:p>
    <w:p w14:paraId="4AB3B8DD" w14:textId="77777777" w:rsidR="00FF63B2" w:rsidRPr="003976C8" w:rsidRDefault="00FF63B2" w:rsidP="003976C8">
      <w:pPr>
        <w:jc w:val="both"/>
        <w:rPr>
          <w:rFonts w:ascii="Times New Roman" w:hAnsi="Times New Roman" w:cs="Times New Roman"/>
          <w:sz w:val="24"/>
          <w:szCs w:val="24"/>
        </w:rPr>
      </w:pPr>
    </w:p>
    <w:p w14:paraId="6D87D646" w14:textId="4390EE61"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 User Stories</w:t>
      </w:r>
    </w:p>
    <w:p w14:paraId="0F34368A"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In Extreme Programming, requirements are written as User Stories from the perspective of system users.</w:t>
      </w:r>
    </w:p>
    <w:p w14:paraId="611D1064" w14:textId="77777777" w:rsidR="00FF63B2" w:rsidRPr="003976C8" w:rsidRDefault="00FF63B2" w:rsidP="003976C8">
      <w:pPr>
        <w:jc w:val="both"/>
        <w:rPr>
          <w:rFonts w:ascii="Times New Roman" w:hAnsi="Times New Roman" w:cs="Times New Roman"/>
          <w:b/>
          <w:bCs/>
          <w:sz w:val="24"/>
          <w:szCs w:val="24"/>
        </w:rPr>
      </w:pPr>
    </w:p>
    <w:p w14:paraId="3D5011DE" w14:textId="605F501A"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Examples of User Stories for the University ERP System:</w:t>
      </w:r>
    </w:p>
    <w:p w14:paraId="43CA4711"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1). As a student, I want to view my timetable so that I can attend classes on time.</w:t>
      </w:r>
    </w:p>
    <w:p w14:paraId="421533B6"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2). As a student, I want to check my attendance so that I can maintain eligibility.</w:t>
      </w:r>
    </w:p>
    <w:p w14:paraId="426DB378"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3). As a faculty member, I want to record attendance so that I can track student participation.</w:t>
      </w:r>
    </w:p>
    <w:p w14:paraId="3BE997FA" w14:textId="18B2087C"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lastRenderedPageBreak/>
        <w:t>4). As an administrator, I want to generate reports so that I can analyze academic performance.</w:t>
      </w:r>
    </w:p>
    <w:p w14:paraId="1E12AE58" w14:textId="2BBF2E48"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User stories are added to the XP Planning Game, where the development team and stakeholders decide which features to implement first.</w:t>
      </w:r>
    </w:p>
    <w:p w14:paraId="4DB71732" w14:textId="77777777" w:rsidR="00FF63B2" w:rsidRPr="003976C8" w:rsidRDefault="00FF63B2" w:rsidP="003976C8">
      <w:pPr>
        <w:jc w:val="both"/>
        <w:rPr>
          <w:rFonts w:ascii="Times New Roman" w:hAnsi="Times New Roman" w:cs="Times New Roman"/>
          <w:b/>
          <w:bCs/>
          <w:sz w:val="24"/>
          <w:szCs w:val="24"/>
        </w:rPr>
      </w:pPr>
    </w:p>
    <w:p w14:paraId="522E48A9" w14:textId="7BF2C6BD"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ii). Pair Programming</w:t>
      </w:r>
    </w:p>
    <w:p w14:paraId="0E73B5B4" w14:textId="777C7072"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In Pair Programming, two developers work together on the same code</w:t>
      </w:r>
    </w:p>
    <w:p w14:paraId="080E645B"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Roles in Pair Programming:</w:t>
      </w:r>
    </w:p>
    <w:p w14:paraId="2B2C9FBF" w14:textId="77777777" w:rsidR="00FF63B2" w:rsidRPr="003976C8" w:rsidRDefault="00FF63B2" w:rsidP="003976C8">
      <w:pPr>
        <w:jc w:val="both"/>
        <w:rPr>
          <w:rFonts w:ascii="Times New Roman" w:hAnsi="Times New Roman" w:cs="Times New Roman"/>
          <w:sz w:val="24"/>
          <w:szCs w:val="24"/>
        </w:rPr>
      </w:pPr>
    </w:p>
    <w:p w14:paraId="69F92E10"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Programmer 1 – writes the code (Driver)</w:t>
      </w:r>
    </w:p>
    <w:p w14:paraId="17690730" w14:textId="77777777" w:rsidR="00FF63B2" w:rsidRPr="003976C8" w:rsidRDefault="00FF63B2" w:rsidP="003976C8">
      <w:pPr>
        <w:jc w:val="both"/>
        <w:rPr>
          <w:rFonts w:ascii="Times New Roman" w:hAnsi="Times New Roman" w:cs="Times New Roman"/>
          <w:sz w:val="24"/>
          <w:szCs w:val="24"/>
        </w:rPr>
      </w:pPr>
    </w:p>
    <w:p w14:paraId="0B8F826A" w14:textId="423004FF"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Programmer 2 – reviews the code, suggests improvements, and detects errors (Navigator)</w:t>
      </w:r>
    </w:p>
    <w:p w14:paraId="1B8ACF50" w14:textId="77777777" w:rsidR="00FF63B2" w:rsidRPr="003976C8" w:rsidRDefault="00FF63B2" w:rsidP="003976C8">
      <w:pPr>
        <w:jc w:val="both"/>
        <w:rPr>
          <w:rFonts w:ascii="Times New Roman" w:hAnsi="Times New Roman" w:cs="Times New Roman"/>
          <w:sz w:val="24"/>
          <w:szCs w:val="24"/>
        </w:rPr>
      </w:pPr>
    </w:p>
    <w:p w14:paraId="29E92CB8" w14:textId="13D0894D"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b/>
          <w:bCs/>
          <w:sz w:val="24"/>
          <w:szCs w:val="24"/>
        </w:rPr>
        <w:t>Example in the Scenario</w:t>
      </w:r>
      <w:r w:rsidRPr="003976C8">
        <w:rPr>
          <w:rFonts w:ascii="Times New Roman" w:hAnsi="Times New Roman" w:cs="Times New Roman"/>
          <w:sz w:val="24"/>
          <w:szCs w:val="24"/>
        </w:rPr>
        <w:t>:</w:t>
      </w:r>
    </w:p>
    <w:p w14:paraId="582EED1C" w14:textId="4B0181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While developing the attendance tracking module:</w:t>
      </w:r>
    </w:p>
    <w:p w14:paraId="1B4B374C"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Developer 1 (Driver)</w:t>
      </w:r>
    </w:p>
    <w:p w14:paraId="0581C08E" w14:textId="31454F57" w:rsidR="00FF63B2"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Writes code to record and update attendance.</w:t>
      </w:r>
    </w:p>
    <w:p w14:paraId="681A5C9D" w14:textId="77777777" w:rsidR="003976C8" w:rsidRPr="003976C8" w:rsidRDefault="003976C8" w:rsidP="003976C8">
      <w:pPr>
        <w:jc w:val="both"/>
        <w:rPr>
          <w:rFonts w:ascii="Times New Roman" w:hAnsi="Times New Roman" w:cs="Times New Roman"/>
          <w:sz w:val="24"/>
          <w:szCs w:val="24"/>
        </w:rPr>
      </w:pPr>
    </w:p>
    <w:p w14:paraId="5DC4BE22"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Developer 2 (Navigator)</w:t>
      </w:r>
    </w:p>
    <w:p w14:paraId="52923B3A" w14:textId="49F403DF"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Checks logic, validates data inputs, ensures accuracy, and suggests improvements.</w:t>
      </w:r>
    </w:p>
    <w:p w14:paraId="37C74208" w14:textId="77777777" w:rsidR="003976C8" w:rsidRDefault="003976C8" w:rsidP="003976C8">
      <w:pPr>
        <w:jc w:val="both"/>
        <w:rPr>
          <w:rFonts w:ascii="Times New Roman" w:hAnsi="Times New Roman" w:cs="Times New Roman"/>
          <w:sz w:val="24"/>
          <w:szCs w:val="24"/>
        </w:rPr>
      </w:pPr>
    </w:p>
    <w:p w14:paraId="4EF6F4E3" w14:textId="565FE454"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Another Example:</w:t>
      </w:r>
    </w:p>
    <w:p w14:paraId="51A91324"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While implementing fee payment system:</w:t>
      </w:r>
    </w:p>
    <w:p w14:paraId="441076F0"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Driver</w:t>
      </w:r>
    </w:p>
    <w:p w14:paraId="46AFBEC3"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Writes code for payment processing.</w:t>
      </w:r>
    </w:p>
    <w:p w14:paraId="38F90169"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Navigator</w:t>
      </w:r>
    </w:p>
    <w:p w14:paraId="742F04D6" w14:textId="040B8B84"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lastRenderedPageBreak/>
        <w:t>Ensures security, validates transactions, and checks error handling.</w:t>
      </w:r>
    </w:p>
    <w:p w14:paraId="12B89773" w14:textId="0ECDB0FD"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Role Switching:</w:t>
      </w:r>
    </w:p>
    <w:p w14:paraId="0A4FCBFD" w14:textId="6190E5D3"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After a certain period, developers switch roles:</w:t>
      </w:r>
    </w:p>
    <w:p w14:paraId="73EDCF2E" w14:textId="6C71B746"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Driver becomes Navigator</w:t>
      </w:r>
    </w:p>
    <w:p w14:paraId="6D0BA658" w14:textId="66DDF7A1"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Navigator becomes Driver</w:t>
      </w:r>
    </w:p>
    <w:p w14:paraId="63BB85BC" w14:textId="4D80F258"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This ensures equal contribution and better understanding.</w:t>
      </w:r>
    </w:p>
    <w:p w14:paraId="2C065CD5" w14:textId="77777777" w:rsidR="00FF63B2" w:rsidRPr="003976C8" w:rsidRDefault="00FF63B2" w:rsidP="003976C8">
      <w:pPr>
        <w:jc w:val="both"/>
        <w:rPr>
          <w:rFonts w:ascii="Times New Roman" w:hAnsi="Times New Roman" w:cs="Times New Roman"/>
          <w:sz w:val="24"/>
          <w:szCs w:val="24"/>
        </w:rPr>
      </w:pPr>
    </w:p>
    <w:p w14:paraId="0B242190"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Benefits Observed:</w:t>
      </w:r>
    </w:p>
    <w:p w14:paraId="16E116B2" w14:textId="77777777" w:rsidR="00FF63B2" w:rsidRPr="003976C8" w:rsidRDefault="00000000" w:rsidP="003976C8">
      <w:pPr>
        <w:pStyle w:val="ListParagraph"/>
        <w:numPr>
          <w:ilvl w:val="0"/>
          <w:numId w:val="14"/>
        </w:numPr>
        <w:jc w:val="both"/>
        <w:rPr>
          <w:rFonts w:ascii="Times New Roman" w:hAnsi="Times New Roman" w:cs="Times New Roman"/>
          <w:sz w:val="24"/>
          <w:szCs w:val="24"/>
        </w:rPr>
      </w:pPr>
      <w:r w:rsidRPr="003976C8">
        <w:rPr>
          <w:rFonts w:ascii="Times New Roman" w:hAnsi="Times New Roman" w:cs="Times New Roman"/>
          <w:sz w:val="24"/>
          <w:szCs w:val="24"/>
        </w:rPr>
        <w:t>Early error detection</w:t>
      </w:r>
    </w:p>
    <w:p w14:paraId="625E314B" w14:textId="77777777" w:rsidR="00FF63B2" w:rsidRPr="003976C8" w:rsidRDefault="00000000" w:rsidP="003976C8">
      <w:pPr>
        <w:pStyle w:val="ListParagraph"/>
        <w:numPr>
          <w:ilvl w:val="0"/>
          <w:numId w:val="14"/>
        </w:numPr>
        <w:jc w:val="both"/>
        <w:rPr>
          <w:rFonts w:ascii="Times New Roman" w:hAnsi="Times New Roman" w:cs="Times New Roman"/>
          <w:sz w:val="24"/>
          <w:szCs w:val="24"/>
        </w:rPr>
      </w:pPr>
      <w:r w:rsidRPr="003976C8">
        <w:rPr>
          <w:rFonts w:ascii="Times New Roman" w:hAnsi="Times New Roman" w:cs="Times New Roman"/>
          <w:sz w:val="24"/>
          <w:szCs w:val="24"/>
        </w:rPr>
        <w:t>Improved code quality</w:t>
      </w:r>
    </w:p>
    <w:p w14:paraId="6080766E" w14:textId="77777777" w:rsidR="00FF63B2" w:rsidRPr="003976C8" w:rsidRDefault="00000000" w:rsidP="003976C8">
      <w:pPr>
        <w:pStyle w:val="ListParagraph"/>
        <w:numPr>
          <w:ilvl w:val="0"/>
          <w:numId w:val="14"/>
        </w:numPr>
        <w:jc w:val="both"/>
        <w:rPr>
          <w:rFonts w:ascii="Times New Roman" w:hAnsi="Times New Roman" w:cs="Times New Roman"/>
          <w:sz w:val="24"/>
          <w:szCs w:val="24"/>
        </w:rPr>
      </w:pPr>
      <w:r w:rsidRPr="003976C8">
        <w:rPr>
          <w:rFonts w:ascii="Times New Roman" w:hAnsi="Times New Roman" w:cs="Times New Roman"/>
          <w:sz w:val="24"/>
          <w:szCs w:val="24"/>
        </w:rPr>
        <w:t>Better collaboration between team members</w:t>
      </w:r>
    </w:p>
    <w:p w14:paraId="79F55CE5" w14:textId="77777777" w:rsidR="00FF63B2" w:rsidRPr="003976C8" w:rsidRDefault="00000000" w:rsidP="003976C8">
      <w:pPr>
        <w:pStyle w:val="ListParagraph"/>
        <w:numPr>
          <w:ilvl w:val="0"/>
          <w:numId w:val="14"/>
        </w:numPr>
        <w:jc w:val="both"/>
        <w:rPr>
          <w:rFonts w:ascii="Times New Roman" w:hAnsi="Times New Roman" w:cs="Times New Roman"/>
          <w:sz w:val="24"/>
          <w:szCs w:val="24"/>
        </w:rPr>
      </w:pPr>
      <w:r w:rsidRPr="003976C8">
        <w:rPr>
          <w:rFonts w:ascii="Times New Roman" w:hAnsi="Times New Roman" w:cs="Times New Roman"/>
          <w:sz w:val="24"/>
          <w:szCs w:val="24"/>
        </w:rPr>
        <w:t>Faster development process</w:t>
      </w:r>
    </w:p>
    <w:p w14:paraId="0987F89A" w14:textId="77777777" w:rsidR="00FF63B2" w:rsidRPr="003976C8" w:rsidRDefault="00000000" w:rsidP="003976C8">
      <w:pPr>
        <w:pStyle w:val="ListParagraph"/>
        <w:numPr>
          <w:ilvl w:val="0"/>
          <w:numId w:val="14"/>
        </w:numPr>
        <w:jc w:val="both"/>
        <w:rPr>
          <w:rFonts w:ascii="Times New Roman" w:hAnsi="Times New Roman" w:cs="Times New Roman"/>
          <w:sz w:val="24"/>
          <w:szCs w:val="24"/>
        </w:rPr>
      </w:pPr>
      <w:r w:rsidRPr="003976C8">
        <w:rPr>
          <w:rFonts w:ascii="Times New Roman" w:hAnsi="Times New Roman" w:cs="Times New Roman"/>
          <w:sz w:val="24"/>
          <w:szCs w:val="24"/>
        </w:rPr>
        <w:t>Effective knowledge sharing</w:t>
      </w:r>
    </w:p>
    <w:p w14:paraId="4058D502" w14:textId="77777777" w:rsidR="00FF63B2" w:rsidRPr="003976C8" w:rsidRDefault="00FF63B2" w:rsidP="003976C8">
      <w:pPr>
        <w:jc w:val="both"/>
        <w:rPr>
          <w:rFonts w:ascii="Times New Roman" w:hAnsi="Times New Roman" w:cs="Times New Roman"/>
          <w:sz w:val="24"/>
          <w:szCs w:val="24"/>
        </w:rPr>
      </w:pPr>
    </w:p>
    <w:p w14:paraId="2AF075E2" w14:textId="77777777" w:rsidR="00FF63B2" w:rsidRPr="003976C8" w:rsidRDefault="00FF63B2" w:rsidP="003976C8">
      <w:pPr>
        <w:jc w:val="both"/>
        <w:rPr>
          <w:rFonts w:ascii="Times New Roman" w:hAnsi="Times New Roman" w:cs="Times New Roman"/>
          <w:sz w:val="24"/>
          <w:szCs w:val="24"/>
        </w:rPr>
      </w:pPr>
    </w:p>
    <w:p w14:paraId="65E735DE"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iii). Simple Design</w:t>
      </w:r>
    </w:p>
    <w:p w14:paraId="2B97C7FF" w14:textId="1CE92C43"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Extreme Programming encourages simple design, meaning the system should be as simple as possible while meeting current requirements.</w:t>
      </w:r>
    </w:p>
    <w:p w14:paraId="78E04452"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Example in the Scenario:</w:t>
      </w:r>
    </w:p>
    <w:p w14:paraId="688DA185" w14:textId="77777777" w:rsidR="00FF63B2" w:rsidRPr="003976C8" w:rsidRDefault="00000000" w:rsidP="003976C8">
      <w:pPr>
        <w:pStyle w:val="ListParagraph"/>
        <w:numPr>
          <w:ilvl w:val="0"/>
          <w:numId w:val="13"/>
        </w:numPr>
        <w:jc w:val="both"/>
        <w:rPr>
          <w:rFonts w:ascii="Times New Roman" w:hAnsi="Times New Roman" w:cs="Times New Roman"/>
          <w:sz w:val="24"/>
          <w:szCs w:val="24"/>
        </w:rPr>
      </w:pPr>
      <w:r w:rsidRPr="003976C8">
        <w:rPr>
          <w:rFonts w:ascii="Times New Roman" w:hAnsi="Times New Roman" w:cs="Times New Roman"/>
          <w:sz w:val="24"/>
          <w:szCs w:val="24"/>
        </w:rPr>
        <w:t>Instead of designing a complex system initially, the team first develops:</w:t>
      </w:r>
    </w:p>
    <w:p w14:paraId="1EAF882C" w14:textId="77777777" w:rsidR="00FF63B2" w:rsidRPr="003976C8" w:rsidRDefault="00000000" w:rsidP="003976C8">
      <w:pPr>
        <w:pStyle w:val="ListParagraph"/>
        <w:numPr>
          <w:ilvl w:val="0"/>
          <w:numId w:val="13"/>
        </w:numPr>
        <w:jc w:val="both"/>
        <w:rPr>
          <w:rFonts w:ascii="Times New Roman" w:hAnsi="Times New Roman" w:cs="Times New Roman"/>
          <w:sz w:val="24"/>
          <w:szCs w:val="24"/>
        </w:rPr>
      </w:pPr>
      <w:r w:rsidRPr="003976C8">
        <w:rPr>
          <w:rFonts w:ascii="Times New Roman" w:hAnsi="Times New Roman" w:cs="Times New Roman"/>
          <w:sz w:val="24"/>
          <w:szCs w:val="24"/>
        </w:rPr>
        <w:t>Basic student registration module</w:t>
      </w:r>
    </w:p>
    <w:p w14:paraId="7905FECC" w14:textId="77777777" w:rsidR="00FF63B2" w:rsidRPr="003976C8" w:rsidRDefault="00000000" w:rsidP="003976C8">
      <w:pPr>
        <w:pStyle w:val="ListParagraph"/>
        <w:numPr>
          <w:ilvl w:val="0"/>
          <w:numId w:val="13"/>
        </w:numPr>
        <w:jc w:val="both"/>
        <w:rPr>
          <w:rFonts w:ascii="Times New Roman" w:hAnsi="Times New Roman" w:cs="Times New Roman"/>
          <w:sz w:val="24"/>
          <w:szCs w:val="24"/>
        </w:rPr>
      </w:pPr>
      <w:r w:rsidRPr="003976C8">
        <w:rPr>
          <w:rFonts w:ascii="Times New Roman" w:hAnsi="Times New Roman" w:cs="Times New Roman"/>
          <w:sz w:val="24"/>
          <w:szCs w:val="24"/>
        </w:rPr>
        <w:t>Simple attendance system</w:t>
      </w:r>
    </w:p>
    <w:p w14:paraId="66B09CC6" w14:textId="77777777" w:rsidR="00FF63B2" w:rsidRPr="003976C8" w:rsidRDefault="00000000" w:rsidP="003976C8">
      <w:pPr>
        <w:pStyle w:val="ListParagraph"/>
        <w:numPr>
          <w:ilvl w:val="0"/>
          <w:numId w:val="13"/>
        </w:numPr>
        <w:jc w:val="both"/>
        <w:rPr>
          <w:rFonts w:ascii="Times New Roman" w:hAnsi="Times New Roman" w:cs="Times New Roman"/>
          <w:sz w:val="24"/>
          <w:szCs w:val="24"/>
        </w:rPr>
      </w:pPr>
      <w:r w:rsidRPr="003976C8">
        <w:rPr>
          <w:rFonts w:ascii="Times New Roman" w:hAnsi="Times New Roman" w:cs="Times New Roman"/>
          <w:sz w:val="24"/>
          <w:szCs w:val="24"/>
        </w:rPr>
        <w:t>Basic reporting system</w:t>
      </w:r>
    </w:p>
    <w:p w14:paraId="3552F4A6"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Advanced features such as analytics dashboards and AI-based performance insights are implemented later when required.</w:t>
      </w:r>
    </w:p>
    <w:p w14:paraId="4A804950" w14:textId="77777777" w:rsidR="00FF63B2" w:rsidRPr="003976C8" w:rsidRDefault="00FF63B2" w:rsidP="003976C8">
      <w:pPr>
        <w:jc w:val="both"/>
        <w:rPr>
          <w:rFonts w:ascii="Times New Roman" w:hAnsi="Times New Roman" w:cs="Times New Roman"/>
          <w:sz w:val="24"/>
          <w:szCs w:val="24"/>
        </w:rPr>
      </w:pPr>
    </w:p>
    <w:p w14:paraId="36896711"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Advantages of Simple Design:</w:t>
      </w:r>
    </w:p>
    <w:p w14:paraId="53DBE1F4" w14:textId="77777777" w:rsidR="00FF63B2" w:rsidRPr="003976C8" w:rsidRDefault="00000000" w:rsidP="003976C8">
      <w:pPr>
        <w:pStyle w:val="ListParagraph"/>
        <w:numPr>
          <w:ilvl w:val="0"/>
          <w:numId w:val="12"/>
        </w:numPr>
        <w:jc w:val="both"/>
        <w:rPr>
          <w:rFonts w:ascii="Times New Roman" w:hAnsi="Times New Roman" w:cs="Times New Roman"/>
          <w:sz w:val="24"/>
          <w:szCs w:val="24"/>
        </w:rPr>
      </w:pPr>
      <w:r w:rsidRPr="003976C8">
        <w:rPr>
          <w:rFonts w:ascii="Times New Roman" w:hAnsi="Times New Roman" w:cs="Times New Roman"/>
          <w:sz w:val="24"/>
          <w:szCs w:val="24"/>
        </w:rPr>
        <w:t>Faster development</w:t>
      </w:r>
    </w:p>
    <w:p w14:paraId="5E6FA144" w14:textId="77777777" w:rsidR="00FF63B2" w:rsidRPr="003976C8" w:rsidRDefault="00000000" w:rsidP="003976C8">
      <w:pPr>
        <w:pStyle w:val="ListParagraph"/>
        <w:numPr>
          <w:ilvl w:val="0"/>
          <w:numId w:val="12"/>
        </w:numPr>
        <w:jc w:val="both"/>
        <w:rPr>
          <w:rFonts w:ascii="Times New Roman" w:hAnsi="Times New Roman" w:cs="Times New Roman"/>
          <w:sz w:val="24"/>
          <w:szCs w:val="24"/>
        </w:rPr>
      </w:pPr>
      <w:r w:rsidRPr="003976C8">
        <w:rPr>
          <w:rFonts w:ascii="Times New Roman" w:hAnsi="Times New Roman" w:cs="Times New Roman"/>
          <w:sz w:val="24"/>
          <w:szCs w:val="24"/>
        </w:rPr>
        <w:t>Reduced complexity</w:t>
      </w:r>
    </w:p>
    <w:p w14:paraId="0FFF88D2" w14:textId="77777777" w:rsidR="00FF63B2" w:rsidRPr="003976C8" w:rsidRDefault="00000000" w:rsidP="003976C8">
      <w:pPr>
        <w:pStyle w:val="ListParagraph"/>
        <w:numPr>
          <w:ilvl w:val="0"/>
          <w:numId w:val="12"/>
        </w:numPr>
        <w:jc w:val="both"/>
        <w:rPr>
          <w:rFonts w:ascii="Times New Roman" w:hAnsi="Times New Roman" w:cs="Times New Roman"/>
          <w:sz w:val="24"/>
          <w:szCs w:val="24"/>
        </w:rPr>
      </w:pPr>
      <w:r w:rsidRPr="003976C8">
        <w:rPr>
          <w:rFonts w:ascii="Times New Roman" w:hAnsi="Times New Roman" w:cs="Times New Roman"/>
          <w:sz w:val="24"/>
          <w:szCs w:val="24"/>
        </w:rPr>
        <w:lastRenderedPageBreak/>
        <w:t>Easier maintenance</w:t>
      </w:r>
    </w:p>
    <w:p w14:paraId="3A5EF852" w14:textId="77777777" w:rsidR="00FF63B2" w:rsidRPr="003976C8" w:rsidRDefault="00FF63B2" w:rsidP="003976C8">
      <w:pPr>
        <w:jc w:val="both"/>
        <w:rPr>
          <w:rFonts w:ascii="Times New Roman" w:hAnsi="Times New Roman" w:cs="Times New Roman"/>
          <w:sz w:val="24"/>
          <w:szCs w:val="24"/>
        </w:rPr>
      </w:pPr>
    </w:p>
    <w:p w14:paraId="68693316"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iv). Continuous Feedback</w:t>
      </w:r>
    </w:p>
    <w:p w14:paraId="083E13C1"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Continuous feedback is an essential XP practice where stakeholders review the system frequently.</w:t>
      </w:r>
    </w:p>
    <w:p w14:paraId="508876A1" w14:textId="77777777" w:rsidR="00FF63B2" w:rsidRPr="003976C8" w:rsidRDefault="00FF63B2" w:rsidP="003976C8">
      <w:pPr>
        <w:jc w:val="both"/>
        <w:rPr>
          <w:rFonts w:ascii="Times New Roman" w:hAnsi="Times New Roman" w:cs="Times New Roman"/>
          <w:sz w:val="24"/>
          <w:szCs w:val="24"/>
        </w:rPr>
      </w:pPr>
    </w:p>
    <w:p w14:paraId="1E3BDC13"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Implementation in the Scenario:</w:t>
      </w:r>
    </w:p>
    <w:p w14:paraId="55F4195C"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After each development iteration:</w:t>
      </w:r>
    </w:p>
    <w:p w14:paraId="4326A799"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Students test the portal features</w:t>
      </w:r>
    </w:p>
    <w:p w14:paraId="206D4060"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Faculty review attendance and grading modules</w:t>
      </w:r>
    </w:p>
    <w:p w14:paraId="5BF3D60D"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Administrators analyze reports and dashboards</w:t>
      </w:r>
    </w:p>
    <w:p w14:paraId="027DD086"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Feedback is collected for improvements</w:t>
      </w:r>
    </w:p>
    <w:p w14:paraId="5B76C308" w14:textId="77777777" w:rsidR="00FF63B2" w:rsidRPr="003976C8" w:rsidRDefault="00FF63B2" w:rsidP="003976C8">
      <w:pPr>
        <w:jc w:val="both"/>
        <w:rPr>
          <w:rFonts w:ascii="Times New Roman" w:hAnsi="Times New Roman" w:cs="Times New Roman"/>
          <w:b/>
          <w:bCs/>
          <w:sz w:val="24"/>
          <w:szCs w:val="24"/>
        </w:rPr>
      </w:pPr>
    </w:p>
    <w:p w14:paraId="7624EEE8"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Examples of Feedback:</w:t>
      </w:r>
    </w:p>
    <w:p w14:paraId="2A6C02A0"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Improve user interface for better navigation</w:t>
      </w:r>
    </w:p>
    <w:p w14:paraId="7557F181"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Add notifications for attendance shortage</w:t>
      </w:r>
    </w:p>
    <w:p w14:paraId="1CD920CB"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Enhance report generation speed</w:t>
      </w:r>
    </w:p>
    <w:p w14:paraId="341D57C0"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Based on feedback, developers refine the system in the next iteration.</w:t>
      </w:r>
    </w:p>
    <w:p w14:paraId="221DFBAE"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Benefits Observed:</w:t>
      </w:r>
    </w:p>
    <w:p w14:paraId="6BB94440"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Better alignment with user requirements</w:t>
      </w:r>
    </w:p>
    <w:p w14:paraId="64C92E7D"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Early identification of issues</w:t>
      </w:r>
    </w:p>
    <w:p w14:paraId="239265A7" w14:textId="77777777" w:rsidR="00FF63B2" w:rsidRPr="003976C8" w:rsidRDefault="00000000" w:rsidP="003976C8">
      <w:pPr>
        <w:pStyle w:val="ListParagraph"/>
        <w:numPr>
          <w:ilvl w:val="0"/>
          <w:numId w:val="10"/>
        </w:numPr>
        <w:jc w:val="both"/>
        <w:rPr>
          <w:rFonts w:ascii="Times New Roman" w:hAnsi="Times New Roman" w:cs="Times New Roman"/>
          <w:sz w:val="24"/>
          <w:szCs w:val="24"/>
        </w:rPr>
      </w:pPr>
      <w:r w:rsidRPr="003976C8">
        <w:rPr>
          <w:rFonts w:ascii="Times New Roman" w:hAnsi="Times New Roman" w:cs="Times New Roman"/>
          <w:sz w:val="24"/>
          <w:szCs w:val="24"/>
        </w:rPr>
        <w:t>Improved user satisfaction</w:t>
      </w:r>
    </w:p>
    <w:p w14:paraId="71E4B995" w14:textId="77777777" w:rsidR="00FF63B2" w:rsidRPr="003976C8" w:rsidRDefault="00FF63B2" w:rsidP="003976C8">
      <w:pPr>
        <w:jc w:val="both"/>
        <w:rPr>
          <w:rFonts w:ascii="Times New Roman" w:hAnsi="Times New Roman" w:cs="Times New Roman"/>
          <w:sz w:val="24"/>
          <w:szCs w:val="24"/>
        </w:rPr>
      </w:pPr>
    </w:p>
    <w:p w14:paraId="6EB06EBB" w14:textId="77777777"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5). Development Iterations Using XP</w:t>
      </w:r>
    </w:p>
    <w:p w14:paraId="479A4A80"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Iteration 1</w:t>
      </w:r>
    </w:p>
    <w:p w14:paraId="10116D75"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Implement student registration</w:t>
      </w:r>
    </w:p>
    <w:p w14:paraId="5A92129B" w14:textId="0DD0827F" w:rsidR="00FF63B2"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Basic dashboard</w:t>
      </w:r>
    </w:p>
    <w:p w14:paraId="5DD1262F" w14:textId="77777777" w:rsidR="003976C8" w:rsidRPr="003976C8" w:rsidRDefault="003976C8" w:rsidP="003976C8">
      <w:pPr>
        <w:jc w:val="both"/>
        <w:rPr>
          <w:rFonts w:ascii="Times New Roman" w:hAnsi="Times New Roman" w:cs="Times New Roman"/>
          <w:sz w:val="24"/>
          <w:szCs w:val="24"/>
        </w:rPr>
      </w:pPr>
    </w:p>
    <w:p w14:paraId="30E0A844"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lastRenderedPageBreak/>
        <w:t>Iteration 2</w:t>
      </w:r>
    </w:p>
    <w:p w14:paraId="6E6E9DF2"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Add attendance tracking system</w:t>
      </w:r>
    </w:p>
    <w:p w14:paraId="4DE8489C" w14:textId="77777777" w:rsidR="00FF63B2"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Faculty interface</w:t>
      </w:r>
    </w:p>
    <w:p w14:paraId="5255835E" w14:textId="77777777" w:rsidR="003976C8" w:rsidRPr="003976C8" w:rsidRDefault="003976C8" w:rsidP="003976C8">
      <w:pPr>
        <w:jc w:val="both"/>
        <w:rPr>
          <w:rFonts w:ascii="Times New Roman" w:hAnsi="Times New Roman" w:cs="Times New Roman"/>
          <w:sz w:val="24"/>
          <w:szCs w:val="24"/>
        </w:rPr>
      </w:pPr>
    </w:p>
    <w:p w14:paraId="3A3718B3" w14:textId="77777777" w:rsidR="00FF63B2" w:rsidRPr="003976C8" w:rsidRDefault="00000000" w:rsidP="003976C8">
      <w:pPr>
        <w:jc w:val="both"/>
        <w:rPr>
          <w:rFonts w:ascii="Times New Roman" w:hAnsi="Times New Roman" w:cs="Times New Roman"/>
          <w:b/>
          <w:bCs/>
          <w:sz w:val="24"/>
          <w:szCs w:val="24"/>
        </w:rPr>
      </w:pPr>
      <w:r w:rsidRPr="003976C8">
        <w:rPr>
          <w:rFonts w:ascii="Times New Roman" w:hAnsi="Times New Roman" w:cs="Times New Roman"/>
          <w:b/>
          <w:bCs/>
          <w:sz w:val="24"/>
          <w:szCs w:val="24"/>
        </w:rPr>
        <w:t>Iteration 3</w:t>
      </w:r>
    </w:p>
    <w:p w14:paraId="25925067"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Add fee management system</w:t>
      </w:r>
    </w:p>
    <w:p w14:paraId="569DCA47"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Reporting and analytics</w:t>
      </w:r>
    </w:p>
    <w:p w14:paraId="245B25DF"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Each iteration includes:</w:t>
      </w:r>
    </w:p>
    <w:p w14:paraId="4793D949"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Coding</w:t>
      </w:r>
    </w:p>
    <w:p w14:paraId="3AA6ADDF"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Testing</w:t>
      </w:r>
    </w:p>
    <w:p w14:paraId="0734FFAA"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Stakeholder feedback</w:t>
      </w:r>
    </w:p>
    <w:p w14:paraId="2B8A2A98" w14:textId="77777777" w:rsidR="00FF63B2" w:rsidRPr="003976C8" w:rsidRDefault="00FF63B2" w:rsidP="003976C8">
      <w:pPr>
        <w:jc w:val="both"/>
        <w:rPr>
          <w:rFonts w:ascii="Times New Roman" w:hAnsi="Times New Roman" w:cs="Times New Roman"/>
          <w:sz w:val="24"/>
          <w:szCs w:val="24"/>
        </w:rPr>
      </w:pPr>
    </w:p>
    <w:p w14:paraId="42F13B56" w14:textId="22C922CB"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6). Observation</w:t>
      </w:r>
    </w:p>
    <w:p w14:paraId="6FBC1256" w14:textId="6367DE54" w:rsidR="00FF63B2" w:rsidRPr="003976C8" w:rsidRDefault="00000000" w:rsidP="003976C8">
      <w:pPr>
        <w:pStyle w:val="ListParagraph"/>
        <w:numPr>
          <w:ilvl w:val="0"/>
          <w:numId w:val="15"/>
        </w:numPr>
        <w:jc w:val="both"/>
        <w:rPr>
          <w:rFonts w:ascii="Times New Roman" w:hAnsi="Times New Roman" w:cs="Times New Roman"/>
          <w:sz w:val="24"/>
          <w:szCs w:val="24"/>
        </w:rPr>
      </w:pPr>
      <w:r w:rsidRPr="003976C8">
        <w:rPr>
          <w:rFonts w:ascii="Times New Roman" w:hAnsi="Times New Roman" w:cs="Times New Roman"/>
          <w:sz w:val="24"/>
          <w:szCs w:val="24"/>
        </w:rPr>
        <w:t>Pair Programming improves collaboration and reduces coding errors.</w:t>
      </w:r>
    </w:p>
    <w:p w14:paraId="4BD84F6C" w14:textId="10E60559" w:rsidR="00FF63B2" w:rsidRPr="003976C8" w:rsidRDefault="00000000" w:rsidP="003976C8">
      <w:pPr>
        <w:pStyle w:val="ListParagraph"/>
        <w:numPr>
          <w:ilvl w:val="0"/>
          <w:numId w:val="15"/>
        </w:numPr>
        <w:jc w:val="both"/>
        <w:rPr>
          <w:rFonts w:ascii="Times New Roman" w:hAnsi="Times New Roman" w:cs="Times New Roman"/>
          <w:sz w:val="24"/>
          <w:szCs w:val="24"/>
        </w:rPr>
      </w:pPr>
      <w:r w:rsidRPr="003976C8">
        <w:rPr>
          <w:rFonts w:ascii="Times New Roman" w:hAnsi="Times New Roman" w:cs="Times New Roman"/>
          <w:sz w:val="24"/>
          <w:szCs w:val="24"/>
        </w:rPr>
        <w:t>User Stories help clearly capture user requirements.</w:t>
      </w:r>
    </w:p>
    <w:p w14:paraId="7337E0CA" w14:textId="66B25704" w:rsidR="00FF63B2" w:rsidRPr="003976C8" w:rsidRDefault="00000000" w:rsidP="003976C8">
      <w:pPr>
        <w:pStyle w:val="ListParagraph"/>
        <w:numPr>
          <w:ilvl w:val="0"/>
          <w:numId w:val="15"/>
        </w:numPr>
        <w:jc w:val="both"/>
        <w:rPr>
          <w:rFonts w:ascii="Times New Roman" w:hAnsi="Times New Roman" w:cs="Times New Roman"/>
          <w:sz w:val="24"/>
          <w:szCs w:val="24"/>
        </w:rPr>
      </w:pPr>
      <w:r w:rsidRPr="003976C8">
        <w:rPr>
          <w:rFonts w:ascii="Times New Roman" w:hAnsi="Times New Roman" w:cs="Times New Roman"/>
          <w:sz w:val="24"/>
          <w:szCs w:val="24"/>
        </w:rPr>
        <w:t>Simple Design reduces unnecessary system complexity</w:t>
      </w:r>
    </w:p>
    <w:p w14:paraId="1D37C8CD" w14:textId="2D545E03" w:rsidR="00FF63B2" w:rsidRPr="003976C8" w:rsidRDefault="00000000" w:rsidP="003976C8">
      <w:pPr>
        <w:pStyle w:val="ListParagraph"/>
        <w:numPr>
          <w:ilvl w:val="0"/>
          <w:numId w:val="15"/>
        </w:numPr>
        <w:jc w:val="both"/>
        <w:rPr>
          <w:rFonts w:ascii="Times New Roman" w:hAnsi="Times New Roman" w:cs="Times New Roman"/>
          <w:sz w:val="24"/>
          <w:szCs w:val="24"/>
        </w:rPr>
      </w:pPr>
      <w:r w:rsidRPr="003976C8">
        <w:rPr>
          <w:rFonts w:ascii="Times New Roman" w:hAnsi="Times New Roman" w:cs="Times New Roman"/>
          <w:sz w:val="24"/>
          <w:szCs w:val="24"/>
        </w:rPr>
        <w:t>Continuous Feedback ensures that the system evolves according to user needs.</w:t>
      </w:r>
    </w:p>
    <w:p w14:paraId="48382A4E" w14:textId="37254EFF" w:rsidR="00FF63B2" w:rsidRPr="003976C8" w:rsidRDefault="00000000" w:rsidP="003976C8">
      <w:pPr>
        <w:jc w:val="both"/>
        <w:rPr>
          <w:rFonts w:ascii="Times New Roman" w:hAnsi="Times New Roman" w:cs="Times New Roman"/>
          <w:b/>
          <w:bCs/>
          <w:sz w:val="28"/>
          <w:szCs w:val="28"/>
        </w:rPr>
      </w:pPr>
      <w:r w:rsidRPr="003976C8">
        <w:rPr>
          <w:rFonts w:ascii="Times New Roman" w:hAnsi="Times New Roman" w:cs="Times New Roman"/>
          <w:b/>
          <w:bCs/>
          <w:sz w:val="28"/>
          <w:szCs w:val="28"/>
        </w:rPr>
        <w:t>7). Result</w:t>
      </w:r>
    </w:p>
    <w:p w14:paraId="2DBBC9C8" w14:textId="77777777" w:rsidR="00FF63B2" w:rsidRPr="003976C8" w:rsidRDefault="00000000" w:rsidP="003976C8">
      <w:pPr>
        <w:jc w:val="both"/>
        <w:rPr>
          <w:rFonts w:ascii="Times New Roman" w:hAnsi="Times New Roman" w:cs="Times New Roman"/>
          <w:sz w:val="24"/>
          <w:szCs w:val="24"/>
        </w:rPr>
      </w:pPr>
      <w:r w:rsidRPr="003976C8">
        <w:rPr>
          <w:rFonts w:ascii="Times New Roman" w:hAnsi="Times New Roman" w:cs="Times New Roman"/>
          <w:sz w:val="24"/>
          <w:szCs w:val="24"/>
        </w:rPr>
        <w:t>The implementation of Extreme Programming (XP) practices improved the development process of the University ERP System by ensuring continuous collaboration, early feedback, adaptability, and high software quality.</w:t>
      </w:r>
    </w:p>
    <w:p w14:paraId="1838BE8C" w14:textId="77777777" w:rsidR="00FF63B2" w:rsidRPr="003976C8" w:rsidRDefault="00FF63B2" w:rsidP="003976C8">
      <w:pPr>
        <w:jc w:val="both"/>
        <w:rPr>
          <w:rFonts w:ascii="Times New Roman" w:hAnsi="Times New Roman" w:cs="Times New Roman"/>
          <w:sz w:val="24"/>
          <w:szCs w:val="24"/>
        </w:rPr>
      </w:pPr>
    </w:p>
    <w:sectPr w:rsidR="00FF63B2" w:rsidRPr="003976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50369"/>
    <w:multiLevelType w:val="hybridMultilevel"/>
    <w:tmpl w:val="1D2459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DE1F75"/>
    <w:multiLevelType w:val="hybridMultilevel"/>
    <w:tmpl w:val="0D90A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34F56"/>
    <w:multiLevelType w:val="hybridMultilevel"/>
    <w:tmpl w:val="CD469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2F7F0C"/>
    <w:multiLevelType w:val="hybridMultilevel"/>
    <w:tmpl w:val="8F02BF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6E147C"/>
    <w:multiLevelType w:val="hybridMultilevel"/>
    <w:tmpl w:val="13FAE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C1455D"/>
    <w:multiLevelType w:val="hybridMultilevel"/>
    <w:tmpl w:val="6E02E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1274E0"/>
    <w:multiLevelType w:val="hybridMultilevel"/>
    <w:tmpl w:val="2F96F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6615613">
    <w:abstractNumId w:val="8"/>
  </w:num>
  <w:num w:numId="2" w16cid:durableId="1162237955">
    <w:abstractNumId w:val="6"/>
  </w:num>
  <w:num w:numId="3" w16cid:durableId="1213230100">
    <w:abstractNumId w:val="5"/>
  </w:num>
  <w:num w:numId="4" w16cid:durableId="580718153">
    <w:abstractNumId w:val="4"/>
  </w:num>
  <w:num w:numId="5" w16cid:durableId="482741406">
    <w:abstractNumId w:val="7"/>
  </w:num>
  <w:num w:numId="6" w16cid:durableId="1277172732">
    <w:abstractNumId w:val="3"/>
  </w:num>
  <w:num w:numId="7" w16cid:durableId="6952934">
    <w:abstractNumId w:val="2"/>
  </w:num>
  <w:num w:numId="8" w16cid:durableId="1245721960">
    <w:abstractNumId w:val="1"/>
  </w:num>
  <w:num w:numId="9" w16cid:durableId="1433553716">
    <w:abstractNumId w:val="0"/>
  </w:num>
  <w:num w:numId="10" w16cid:durableId="560288185">
    <w:abstractNumId w:val="14"/>
  </w:num>
  <w:num w:numId="11" w16cid:durableId="1430351779">
    <w:abstractNumId w:val="9"/>
  </w:num>
  <w:num w:numId="12" w16cid:durableId="901209911">
    <w:abstractNumId w:val="10"/>
  </w:num>
  <w:num w:numId="13" w16cid:durableId="440036408">
    <w:abstractNumId w:val="13"/>
  </w:num>
  <w:num w:numId="14" w16cid:durableId="191309003">
    <w:abstractNumId w:val="12"/>
  </w:num>
  <w:num w:numId="15" w16cid:durableId="919094209">
    <w:abstractNumId w:val="15"/>
  </w:num>
  <w:num w:numId="16" w16cid:durableId="9359406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0A"/>
    <w:rsid w:val="0029639D"/>
    <w:rsid w:val="00326F90"/>
    <w:rsid w:val="003976C8"/>
    <w:rsid w:val="0045665C"/>
    <w:rsid w:val="00AA1D8D"/>
    <w:rsid w:val="00B47730"/>
    <w:rsid w:val="00C14468"/>
    <w:rsid w:val="00C52AF7"/>
    <w:rsid w:val="00CB0664"/>
    <w:rsid w:val="00FC693F"/>
    <w:rsid w:val="00FF63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83082"/>
  <w14:defaultImageDpi w14:val="300"/>
  <w15:docId w15:val="{25B8F0A7-C77D-4807-93AB-24550928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Ananth .</cp:lastModifiedBy>
  <cp:revision>3</cp:revision>
  <dcterms:created xsi:type="dcterms:W3CDTF">2013-12-23T23:15:00Z</dcterms:created>
  <dcterms:modified xsi:type="dcterms:W3CDTF">2026-04-02T05:26:00Z</dcterms:modified>
  <cp:category/>
</cp:coreProperties>
</file>