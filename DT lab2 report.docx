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6862" w14:textId="77777777" w:rsidR="004A0D44" w:rsidRPr="003756C6" w:rsidRDefault="004A0D44" w:rsidP="004A0D4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756C6">
        <w:rPr>
          <w:rFonts w:ascii="Times New Roman" w:hAnsi="Times New Roman" w:cs="Times New Roman"/>
          <w:b/>
          <w:bCs/>
          <w:sz w:val="30"/>
          <w:szCs w:val="30"/>
        </w:rPr>
        <w:t>INTERNSHIPS OPPURTUNITIES ARE UNEVENLY DISTRIBUTED</w:t>
      </w:r>
    </w:p>
    <w:p w14:paraId="0ADC41C9" w14:textId="77777777" w:rsidR="004A0D44" w:rsidRPr="003756C6" w:rsidRDefault="004A0D44" w:rsidP="004A0D4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756C6">
        <w:rPr>
          <w:rFonts w:ascii="Times New Roman" w:hAnsi="Times New Roman" w:cs="Times New Roman"/>
          <w:b/>
          <w:bCs/>
          <w:sz w:val="30"/>
          <w:szCs w:val="30"/>
        </w:rPr>
        <w:t>Report -2</w:t>
      </w:r>
    </w:p>
    <w:p w14:paraId="3ED468C1" w14:textId="6288C643" w:rsidR="004A0D44" w:rsidRPr="00DF39AC" w:rsidRDefault="004A0D44" w:rsidP="004A0D44">
      <w:pPr>
        <w:jc w:val="both"/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Name:</w:t>
      </w:r>
      <w:r w:rsidR="00B51B6C">
        <w:rPr>
          <w:rFonts w:ascii="Times New Roman" w:hAnsi="Times New Roman" w:cs="Times New Roman"/>
          <w:sz w:val="24"/>
          <w:szCs w:val="24"/>
        </w:rPr>
        <w:t xml:space="preserve"> Dhanraj Prajapath</w:t>
      </w:r>
    </w:p>
    <w:p w14:paraId="66F0A06D" w14:textId="242A317B" w:rsidR="004A0D44" w:rsidRPr="00DF39AC" w:rsidRDefault="004A0D44" w:rsidP="004A0D44">
      <w:pPr>
        <w:jc w:val="both"/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Roll no.: 24BTCE</w:t>
      </w:r>
      <w:r w:rsidR="00B51B6C">
        <w:rPr>
          <w:rFonts w:ascii="Times New Roman" w:hAnsi="Times New Roman" w:cs="Times New Roman"/>
          <w:sz w:val="24"/>
          <w:szCs w:val="24"/>
        </w:rPr>
        <w:t>193</w:t>
      </w:r>
    </w:p>
    <w:p w14:paraId="38476EE8" w14:textId="0D8C632C" w:rsidR="004A0D44" w:rsidRPr="00DF39AC" w:rsidRDefault="004A0D44" w:rsidP="004A0D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39AC">
        <w:rPr>
          <w:rFonts w:ascii="Times New Roman" w:hAnsi="Times New Roman" w:cs="Times New Roman"/>
          <w:b/>
          <w:bCs/>
          <w:sz w:val="28"/>
          <w:szCs w:val="28"/>
        </w:rPr>
        <w:t>1.The Target User:</w:t>
      </w:r>
    </w:p>
    <w:p w14:paraId="2776970B" w14:textId="77777777" w:rsidR="004A0D44" w:rsidRPr="00DF39AC" w:rsidRDefault="004A0D44" w:rsidP="004A0D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Students who are looking for internships.</w:t>
      </w:r>
    </w:p>
    <w:p w14:paraId="0B8D55E5" w14:textId="77777777" w:rsidR="004A0D44" w:rsidRPr="00DF39AC" w:rsidRDefault="004A0D44" w:rsidP="004A0D44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Age: mostly 20-to-22-year-old in the college.</w:t>
      </w:r>
    </w:p>
    <w:p w14:paraId="4824DDF3" w14:textId="77777777" w:rsidR="004A0D44" w:rsidRPr="00DF39AC" w:rsidRDefault="004A0D44" w:rsidP="004A0D44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Students who are looking forward to learn skills.</w:t>
      </w:r>
    </w:p>
    <w:p w14:paraId="4963901D" w14:textId="77777777" w:rsidR="004A0D44" w:rsidRPr="00DF39AC" w:rsidRDefault="004A0D44" w:rsidP="004A0D44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Students who want to gain work life experience before an actual job.</w:t>
      </w:r>
    </w:p>
    <w:p w14:paraId="0B9C8467" w14:textId="77777777" w:rsidR="004A0D44" w:rsidRPr="00DF39AC" w:rsidRDefault="004A0D44" w:rsidP="004A0D44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Students who want to improve their portfolio for their career.</w:t>
      </w:r>
    </w:p>
    <w:p w14:paraId="0E900B0F" w14:textId="77777777" w:rsidR="004A0D44" w:rsidRPr="00DF39AC" w:rsidRDefault="004A0D44" w:rsidP="004A0D44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Students who think the internships are not provided fairly and who are unable to find any internships cause of the unfairness in internship market.</w:t>
      </w:r>
    </w:p>
    <w:p w14:paraId="24433CF4" w14:textId="13803C46" w:rsidR="004A0D44" w:rsidRPr="00DF39AC" w:rsidRDefault="004A0D44" w:rsidP="004A0D44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 xml:space="preserve">Students who fear that they won’t get placed or get a job easily if they haven’t had any internship experience. </w:t>
      </w:r>
    </w:p>
    <w:p w14:paraId="42861609" w14:textId="6DF07127" w:rsidR="004A0D44" w:rsidRPr="00DF39AC" w:rsidRDefault="004A0D44" w:rsidP="004A0D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39AC">
        <w:rPr>
          <w:rFonts w:ascii="Times New Roman" w:hAnsi="Times New Roman" w:cs="Times New Roman"/>
          <w:b/>
          <w:bCs/>
          <w:sz w:val="28"/>
          <w:szCs w:val="28"/>
        </w:rPr>
        <w:t>2.Initial assumptions of the students:</w:t>
      </w:r>
    </w:p>
    <w:p w14:paraId="52624A42" w14:textId="1B7D6BBF" w:rsidR="00773882" w:rsidRPr="00DF39AC" w:rsidRDefault="00000000" w:rsidP="004A0D44">
      <w:pPr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b/>
          <w:bCs/>
          <w:sz w:val="24"/>
          <w:szCs w:val="24"/>
        </w:rPr>
        <w:t>Sample</w:t>
      </w:r>
      <w:r w:rsidR="004A0D44" w:rsidRPr="00DF39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39AC">
        <w:rPr>
          <w:rFonts w:ascii="Times New Roman" w:hAnsi="Times New Roman" w:cs="Times New Roman"/>
          <w:b/>
          <w:bCs/>
          <w:sz w:val="24"/>
          <w:szCs w:val="24"/>
        </w:rPr>
        <w:t>Assumptions:</w:t>
      </w:r>
      <w:r w:rsidRPr="00DF39AC">
        <w:rPr>
          <w:rFonts w:ascii="Times New Roman" w:hAnsi="Times New Roman" w:cs="Times New Roman"/>
          <w:sz w:val="24"/>
          <w:szCs w:val="24"/>
        </w:rPr>
        <w:br/>
        <w:t>- Students from rural areas lack skills</w:t>
      </w:r>
      <w:r w:rsidRPr="00DF39AC">
        <w:rPr>
          <w:rFonts w:ascii="Times New Roman" w:hAnsi="Times New Roman" w:cs="Times New Roman"/>
          <w:sz w:val="24"/>
          <w:szCs w:val="24"/>
        </w:rPr>
        <w:br/>
        <w:t>- Government college students are less competitive</w:t>
      </w:r>
      <w:r w:rsidRPr="00DF39AC">
        <w:rPr>
          <w:rFonts w:ascii="Times New Roman" w:hAnsi="Times New Roman" w:cs="Times New Roman"/>
          <w:sz w:val="24"/>
          <w:szCs w:val="24"/>
        </w:rPr>
        <w:br/>
        <w:t>- Students are not aware of internship platforms</w:t>
      </w:r>
      <w:r w:rsidRPr="00DF39AC">
        <w:rPr>
          <w:rFonts w:ascii="Times New Roman" w:hAnsi="Times New Roman" w:cs="Times New Roman"/>
          <w:sz w:val="24"/>
          <w:szCs w:val="24"/>
        </w:rPr>
        <w:br/>
        <w:t>- Companies prefer reputed institutions</w:t>
      </w:r>
      <w:r w:rsidRPr="00DF39AC">
        <w:rPr>
          <w:rFonts w:ascii="Times New Roman" w:hAnsi="Times New Roman" w:cs="Times New Roman"/>
          <w:sz w:val="24"/>
          <w:szCs w:val="24"/>
        </w:rPr>
        <w:br/>
        <w:t>-Students</w:t>
      </w:r>
      <w:r w:rsidR="004A0D44" w:rsidRPr="00DF39AC">
        <w:rPr>
          <w:rFonts w:ascii="Times New Roman" w:hAnsi="Times New Roman" w:cs="Times New Roman"/>
          <w:sz w:val="24"/>
          <w:szCs w:val="24"/>
        </w:rPr>
        <w:t xml:space="preserve"> </w:t>
      </w:r>
      <w:r w:rsidRPr="00DF39AC">
        <w:rPr>
          <w:rFonts w:ascii="Times New Roman" w:hAnsi="Times New Roman" w:cs="Times New Roman"/>
          <w:sz w:val="24"/>
          <w:szCs w:val="24"/>
        </w:rPr>
        <w:t>lack confidence in interviews</w:t>
      </w:r>
      <w:r w:rsidRPr="00DF39AC">
        <w:rPr>
          <w:rFonts w:ascii="Times New Roman" w:hAnsi="Times New Roman" w:cs="Times New Roman"/>
          <w:sz w:val="24"/>
          <w:szCs w:val="24"/>
        </w:rPr>
        <w:br/>
      </w:r>
      <w:r w:rsidRPr="00DF39AC">
        <w:rPr>
          <w:rFonts w:ascii="Times New Roman" w:hAnsi="Times New Roman" w:cs="Times New Roman"/>
          <w:sz w:val="24"/>
          <w:szCs w:val="24"/>
        </w:rPr>
        <w:br/>
      </w:r>
      <w:r w:rsidRPr="00DF39AC">
        <w:rPr>
          <w:rFonts w:ascii="Times New Roman" w:hAnsi="Times New Roman" w:cs="Times New Roman"/>
          <w:b/>
          <w:bCs/>
          <w:sz w:val="24"/>
          <w:szCs w:val="24"/>
        </w:rPr>
        <w:t>Assumption Table:</w:t>
      </w:r>
      <w:r w:rsidRPr="00DF39AC">
        <w:rPr>
          <w:rFonts w:ascii="Times New Roman" w:hAnsi="Times New Roman" w:cs="Times New Roman"/>
          <w:sz w:val="24"/>
          <w:szCs w:val="24"/>
        </w:rPr>
        <w:br/>
      </w:r>
      <w:r w:rsidRPr="00DF39AC">
        <w:rPr>
          <w:rFonts w:ascii="Times New Roman" w:hAnsi="Times New Roman" w:cs="Times New Roman"/>
          <w:sz w:val="24"/>
          <w:szCs w:val="24"/>
        </w:rPr>
        <w:br/>
        <w:t>ID    Assumption</w:t>
      </w:r>
      <w:r w:rsidR="004A0D44" w:rsidRPr="00DF39AC">
        <w:rPr>
          <w:rFonts w:ascii="Times New Roman" w:hAnsi="Times New Roman" w:cs="Times New Roman"/>
          <w:sz w:val="24"/>
          <w:szCs w:val="24"/>
        </w:rPr>
        <w:t>.</w:t>
      </w:r>
      <w:r w:rsidRPr="00DF39AC">
        <w:rPr>
          <w:rFonts w:ascii="Times New Roman" w:hAnsi="Times New Roman" w:cs="Times New Roman"/>
          <w:sz w:val="24"/>
          <w:szCs w:val="24"/>
        </w:rPr>
        <w:br/>
        <w:t>A1    Rural students lack technical skills</w:t>
      </w:r>
      <w:r w:rsidR="004A0D44" w:rsidRPr="00DF39AC">
        <w:rPr>
          <w:rFonts w:ascii="Times New Roman" w:hAnsi="Times New Roman" w:cs="Times New Roman"/>
          <w:sz w:val="24"/>
          <w:szCs w:val="24"/>
        </w:rPr>
        <w:t>.</w:t>
      </w:r>
      <w:r w:rsidRPr="00DF39AC">
        <w:rPr>
          <w:rFonts w:ascii="Times New Roman" w:hAnsi="Times New Roman" w:cs="Times New Roman"/>
          <w:sz w:val="24"/>
          <w:szCs w:val="24"/>
        </w:rPr>
        <w:br/>
        <w:t>A2    Students are unaware of LinkedIn / internship portals</w:t>
      </w:r>
      <w:r w:rsidR="004A0D44" w:rsidRPr="00DF39AC">
        <w:rPr>
          <w:rFonts w:ascii="Times New Roman" w:hAnsi="Times New Roman" w:cs="Times New Roman"/>
          <w:sz w:val="24"/>
          <w:szCs w:val="24"/>
        </w:rPr>
        <w:t>.</w:t>
      </w:r>
      <w:r w:rsidRPr="00DF39AC">
        <w:rPr>
          <w:rFonts w:ascii="Times New Roman" w:hAnsi="Times New Roman" w:cs="Times New Roman"/>
          <w:sz w:val="24"/>
          <w:szCs w:val="24"/>
        </w:rPr>
        <w:br/>
        <w:t>A3    Companies prefer Tier-1 colleges</w:t>
      </w:r>
      <w:r w:rsidR="004A0D44" w:rsidRPr="00DF39AC">
        <w:rPr>
          <w:rFonts w:ascii="Times New Roman" w:hAnsi="Times New Roman" w:cs="Times New Roman"/>
          <w:sz w:val="24"/>
          <w:szCs w:val="24"/>
        </w:rPr>
        <w:t>.</w:t>
      </w:r>
      <w:r w:rsidRPr="00DF39AC">
        <w:rPr>
          <w:rFonts w:ascii="Times New Roman" w:hAnsi="Times New Roman" w:cs="Times New Roman"/>
          <w:sz w:val="24"/>
          <w:szCs w:val="24"/>
        </w:rPr>
        <w:br/>
        <w:t>A4    Students do not apply due to fear of rejection</w:t>
      </w:r>
      <w:r w:rsidR="004A0D44" w:rsidRPr="00DF39AC">
        <w:rPr>
          <w:rFonts w:ascii="Times New Roman" w:hAnsi="Times New Roman" w:cs="Times New Roman"/>
          <w:sz w:val="24"/>
          <w:szCs w:val="24"/>
        </w:rPr>
        <w:t>.</w:t>
      </w:r>
    </w:p>
    <w:p w14:paraId="1FC7B459" w14:textId="5E5407BE" w:rsidR="00773882" w:rsidRPr="00DF39AC" w:rsidRDefault="00000000" w:rsidP="004A0D4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9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3: Prepare Interview Questions</w:t>
      </w:r>
    </w:p>
    <w:p w14:paraId="4B5E8329" w14:textId="03A8AB71" w:rsidR="00773882" w:rsidRPr="00DF39AC" w:rsidRDefault="00000000" w:rsidP="004A0D44">
      <w:pPr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1. How do you usually search for internships?</w:t>
      </w:r>
      <w:r w:rsidRPr="00DF39AC">
        <w:rPr>
          <w:rFonts w:ascii="Times New Roman" w:hAnsi="Times New Roman" w:cs="Times New Roman"/>
          <w:sz w:val="24"/>
          <w:szCs w:val="24"/>
        </w:rPr>
        <w:br/>
        <w:t>2. Have you ever applied for internships outside your college?</w:t>
      </w:r>
      <w:r w:rsidRPr="00DF39AC">
        <w:rPr>
          <w:rFonts w:ascii="Times New Roman" w:hAnsi="Times New Roman" w:cs="Times New Roman"/>
          <w:sz w:val="24"/>
          <w:szCs w:val="24"/>
        </w:rPr>
        <w:br/>
      </w:r>
      <w:r w:rsidRPr="00DF39AC">
        <w:rPr>
          <w:rFonts w:ascii="Times New Roman" w:hAnsi="Times New Roman" w:cs="Times New Roman"/>
          <w:sz w:val="24"/>
          <w:szCs w:val="24"/>
        </w:rPr>
        <w:lastRenderedPageBreak/>
        <w:t>3. What difficulties do you face while applying?</w:t>
      </w:r>
      <w:r w:rsidRPr="00DF39AC">
        <w:rPr>
          <w:rFonts w:ascii="Times New Roman" w:hAnsi="Times New Roman" w:cs="Times New Roman"/>
          <w:sz w:val="24"/>
          <w:szCs w:val="24"/>
        </w:rPr>
        <w:br/>
        <w:t>4. Do you receive guidance from your college?</w:t>
      </w:r>
      <w:r w:rsidRPr="00DF39AC">
        <w:rPr>
          <w:rFonts w:ascii="Times New Roman" w:hAnsi="Times New Roman" w:cs="Times New Roman"/>
          <w:sz w:val="24"/>
          <w:szCs w:val="24"/>
        </w:rPr>
        <w:br/>
        <w:t>5. Have you felt that companies prefer certain colleges?</w:t>
      </w:r>
      <w:r w:rsidRPr="00DF39AC">
        <w:rPr>
          <w:rFonts w:ascii="Times New Roman" w:hAnsi="Times New Roman" w:cs="Times New Roman"/>
          <w:sz w:val="24"/>
          <w:szCs w:val="24"/>
        </w:rPr>
        <w:br/>
        <w:t>6. What stops you from applying to more internships?</w:t>
      </w:r>
      <w:r w:rsidRPr="00DF39AC">
        <w:rPr>
          <w:rFonts w:ascii="Times New Roman" w:hAnsi="Times New Roman" w:cs="Times New Roman"/>
          <w:sz w:val="24"/>
          <w:szCs w:val="24"/>
        </w:rPr>
        <w:br/>
        <w:t>7.</w:t>
      </w:r>
      <w:r w:rsidR="004A0D44" w:rsidRPr="00DF39AC">
        <w:rPr>
          <w:rFonts w:ascii="Times New Roman" w:hAnsi="Times New Roman" w:cs="Times New Roman"/>
          <w:sz w:val="24"/>
          <w:szCs w:val="24"/>
        </w:rPr>
        <w:t xml:space="preserve">  </w:t>
      </w:r>
      <w:r w:rsidRPr="00DF39AC">
        <w:rPr>
          <w:rFonts w:ascii="Times New Roman" w:hAnsi="Times New Roman" w:cs="Times New Roman"/>
          <w:sz w:val="24"/>
          <w:szCs w:val="24"/>
        </w:rPr>
        <w:t>What support would help you the most?</w:t>
      </w:r>
    </w:p>
    <w:p w14:paraId="03DAAB04" w14:textId="204EB1B6" w:rsidR="00773882" w:rsidRPr="00DF39AC" w:rsidRDefault="00000000" w:rsidP="004A0D4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9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4: Conduct User Interview</w:t>
      </w:r>
    </w:p>
    <w:p w14:paraId="72AE8316" w14:textId="77777777" w:rsidR="00052790" w:rsidRPr="00DF39AC" w:rsidRDefault="00000000" w:rsidP="00F46A54">
      <w:pPr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b/>
          <w:bCs/>
          <w:sz w:val="24"/>
          <w:szCs w:val="24"/>
        </w:rPr>
        <w:t>Instructions:</w:t>
      </w:r>
      <w:r w:rsidRPr="00DF39A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F39AC">
        <w:rPr>
          <w:rFonts w:ascii="Times New Roman" w:hAnsi="Times New Roman" w:cs="Times New Roman"/>
          <w:sz w:val="24"/>
          <w:szCs w:val="24"/>
        </w:rPr>
        <w:t>- Interview at least one student from a non-metro or government college</w:t>
      </w:r>
      <w:r w:rsidRPr="00DF39AC">
        <w:rPr>
          <w:rFonts w:ascii="Times New Roman" w:hAnsi="Times New Roman" w:cs="Times New Roman"/>
          <w:sz w:val="24"/>
          <w:szCs w:val="24"/>
        </w:rPr>
        <w:br/>
        <w:t>- Observe hesitation, confidence level, tone while discussing rejections</w:t>
      </w:r>
      <w:r w:rsidRPr="00DF39AC">
        <w:rPr>
          <w:rFonts w:ascii="Times New Roman" w:hAnsi="Times New Roman" w:cs="Times New Roman"/>
          <w:sz w:val="24"/>
          <w:szCs w:val="24"/>
        </w:rPr>
        <w:br/>
        <w:t>- Record exact statements</w:t>
      </w:r>
      <w:r w:rsidRPr="00DF39AC">
        <w:rPr>
          <w:rFonts w:ascii="Times New Roman" w:hAnsi="Times New Roman" w:cs="Times New Roman"/>
          <w:sz w:val="24"/>
          <w:szCs w:val="24"/>
        </w:rPr>
        <w:br/>
      </w:r>
      <w:r w:rsidRPr="00DF39AC">
        <w:rPr>
          <w:rFonts w:ascii="Times New Roman" w:hAnsi="Times New Roman" w:cs="Times New Roman"/>
          <w:b/>
          <w:bCs/>
          <w:sz w:val="24"/>
          <w:szCs w:val="24"/>
        </w:rPr>
        <w:t>Sample Observation:</w:t>
      </w:r>
      <w:r w:rsidRPr="00DF39AC">
        <w:rPr>
          <w:rFonts w:ascii="Times New Roman" w:hAnsi="Times New Roman" w:cs="Times New Roman"/>
          <w:sz w:val="24"/>
          <w:szCs w:val="24"/>
        </w:rPr>
        <w:br/>
        <w:t>"Most companies don’t even shortlist students from our college."</w:t>
      </w:r>
      <w:r w:rsidRPr="00DF39AC">
        <w:rPr>
          <w:rFonts w:ascii="Times New Roman" w:hAnsi="Times New Roman" w:cs="Times New Roman"/>
          <w:sz w:val="24"/>
          <w:szCs w:val="24"/>
        </w:rPr>
        <w:br/>
        <w:t>"We don’t know where to find verified internships."</w:t>
      </w:r>
    </w:p>
    <w:p w14:paraId="7FB17277" w14:textId="77777777" w:rsidR="004A0D44" w:rsidRDefault="00052790" w:rsidP="004A0D4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9A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A0D44" w:rsidRPr="00DF39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5: Create Empathy Map</w:t>
      </w:r>
    </w:p>
    <w:p w14:paraId="357594DA" w14:textId="7C62117C" w:rsidR="00DF39AC" w:rsidRPr="00DF39AC" w:rsidRDefault="00DF39AC" w:rsidP="00DF39AC">
      <w:pPr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Name: Abdulla Irshad.</w:t>
      </w:r>
    </w:p>
    <w:p w14:paraId="0F0FAF8A" w14:textId="2803106E" w:rsidR="00DF39AC" w:rsidRPr="00DF39AC" w:rsidRDefault="00DF39AC" w:rsidP="00DF39AC">
      <w:pPr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Age:21</w:t>
      </w:r>
    </w:p>
    <w:p w14:paraId="6795B599" w14:textId="5945CE29" w:rsidR="00DF39AC" w:rsidRPr="00DF39AC" w:rsidRDefault="00DF39AC" w:rsidP="00DF39AC">
      <w:pPr>
        <w:rPr>
          <w:rFonts w:ascii="Times New Roman" w:hAnsi="Times New Roman" w:cs="Times New Roman"/>
        </w:rPr>
      </w:pPr>
      <w:r w:rsidRPr="00DF39AC">
        <w:rPr>
          <w:rFonts w:ascii="Times New Roman" w:hAnsi="Times New Roman" w:cs="Times New Roman"/>
          <w:sz w:val="24"/>
          <w:szCs w:val="24"/>
        </w:rPr>
        <w:t>Occupation: student</w:t>
      </w:r>
      <w:r>
        <w:rPr>
          <w:rFonts w:ascii="Times New Roman" w:hAnsi="Times New Roman" w:cs="Times New Roman"/>
        </w:rPr>
        <w:t>.</w:t>
      </w:r>
    </w:p>
    <w:p w14:paraId="2211ADD3" w14:textId="77777777" w:rsidR="00052790" w:rsidRPr="00DF39AC" w:rsidRDefault="00052790" w:rsidP="004A0D4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8A260F6" w14:textId="274EF5DD" w:rsidR="00052790" w:rsidRDefault="00052790" w:rsidP="004A0D44">
      <w:pPr>
        <w:jc w:val="both"/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EECEAD" wp14:editId="75CFD698">
            <wp:extent cx="5486400" cy="3584589"/>
            <wp:effectExtent l="0" t="0" r="0" b="0"/>
            <wp:docPr id="6232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686" cy="359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F542" w14:textId="0E82AAEA" w:rsidR="00DF39AC" w:rsidRDefault="00DF39AC" w:rsidP="004A0D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Name: Vedank Srivastava.</w:t>
      </w:r>
    </w:p>
    <w:p w14:paraId="471DB887" w14:textId="4266CA0C" w:rsidR="00DF39AC" w:rsidRDefault="00DF39AC" w:rsidP="004A0D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Age:22.</w:t>
      </w:r>
    </w:p>
    <w:p w14:paraId="3631963B" w14:textId="1C31ED3C" w:rsidR="00DF39AC" w:rsidRDefault="00DF39AC" w:rsidP="004A0D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Occupation: Intern/Student.</w:t>
      </w:r>
    </w:p>
    <w:p w14:paraId="60200A63" w14:textId="77777777" w:rsidR="00DF39AC" w:rsidRDefault="00DF39AC" w:rsidP="004A0D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6427F8" w14:textId="77777777" w:rsidR="00DF39AC" w:rsidRDefault="00DF39AC" w:rsidP="004A0D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BE2BFC" w14:textId="27F06D63" w:rsidR="00DF39AC" w:rsidRPr="00DF39AC" w:rsidRDefault="00DF39AC" w:rsidP="004A0D44">
      <w:pPr>
        <w:jc w:val="both"/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12477" wp14:editId="4D6AE217">
            <wp:extent cx="5486400" cy="3657600"/>
            <wp:effectExtent l="0" t="0" r="0" b="0"/>
            <wp:docPr id="64343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35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FDEC" w14:textId="3772444E" w:rsidR="00773882" w:rsidRPr="00DF39AC" w:rsidRDefault="001E5154" w:rsidP="004A0D4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DF39AC">
        <w:rPr>
          <w:rFonts w:ascii="Times New Roman" w:hAnsi="Times New Roman" w:cs="Times New Roman"/>
          <w:color w:val="000000" w:themeColor="text1"/>
          <w:sz w:val="28"/>
          <w:szCs w:val="28"/>
        </w:rPr>
        <w:t>6: Validate Assumptions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1038"/>
        <w:gridCol w:w="4591"/>
      </w:tblGrid>
      <w:tr w:rsidR="004A0D44" w:rsidRPr="00DF39AC" w14:paraId="50D37DC0" w14:textId="496B5C84" w:rsidTr="00F46A54">
        <w:trPr>
          <w:trHeight w:val="204"/>
        </w:trPr>
        <w:tc>
          <w:tcPr>
            <w:tcW w:w="3227" w:type="dxa"/>
          </w:tcPr>
          <w:p w14:paraId="67555CBC" w14:textId="2AEA890F" w:rsidR="004A0D44" w:rsidRPr="00DF39AC" w:rsidRDefault="004A0D4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Assumption</w:t>
            </w:r>
          </w:p>
        </w:tc>
        <w:tc>
          <w:tcPr>
            <w:tcW w:w="1038" w:type="dxa"/>
          </w:tcPr>
          <w:p w14:paraId="52B74110" w14:textId="52396B31" w:rsidR="004A0D44" w:rsidRPr="00DF39AC" w:rsidRDefault="00F46A54" w:rsidP="004A0D44">
            <w:pPr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Validated?</w:t>
            </w:r>
          </w:p>
        </w:tc>
        <w:tc>
          <w:tcPr>
            <w:tcW w:w="4591" w:type="dxa"/>
          </w:tcPr>
          <w:p w14:paraId="36C90A1F" w14:textId="23708728" w:rsidR="004A0D44" w:rsidRPr="00DF39AC" w:rsidRDefault="004A0D44" w:rsidP="004A0D44">
            <w:pPr>
              <w:ind w:left="672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F46A54" w:rsidRPr="00DF39AC" w14:paraId="0A15C944" w14:textId="77777777" w:rsidTr="00F46A54">
        <w:trPr>
          <w:trHeight w:val="1632"/>
        </w:trPr>
        <w:tc>
          <w:tcPr>
            <w:tcW w:w="3227" w:type="dxa"/>
          </w:tcPr>
          <w:p w14:paraId="4DED9034" w14:textId="77777777" w:rsidR="00F46A54" w:rsidRPr="00DF39AC" w:rsidRDefault="00F46A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Rural students lack skills</w:t>
            </w:r>
          </w:p>
          <w:p w14:paraId="2DC1FF99" w14:textId="77777777" w:rsidR="00F46A54" w:rsidRPr="00DF39AC" w:rsidRDefault="00F46A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exposure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br/>
              <w:t>Unaware of platforms</w:t>
            </w:r>
          </w:p>
          <w:p w14:paraId="06775452" w14:textId="77777777" w:rsidR="00F46A54" w:rsidRPr="00DF39AC" w:rsidRDefault="00F46A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Companies prefer Tier-1</w:t>
            </w:r>
          </w:p>
          <w:p w14:paraId="19B54C36" w14:textId="77777777" w:rsidR="00F46A54" w:rsidRPr="00DF39AC" w:rsidRDefault="00F46A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Lack confidence</w:t>
            </w:r>
          </w:p>
        </w:tc>
        <w:tc>
          <w:tcPr>
            <w:tcW w:w="1038" w:type="dxa"/>
          </w:tcPr>
          <w:p w14:paraId="73CB7704" w14:textId="77777777" w:rsidR="00F46A54" w:rsidRPr="00DF39AC" w:rsidRDefault="00F46A54" w:rsidP="004A0D44">
            <w:pPr>
              <w:ind w:lef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  <w:p w14:paraId="5FA1C897" w14:textId="77777777" w:rsidR="00F46A54" w:rsidRPr="00DF39AC" w:rsidRDefault="00F46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97E05" w14:textId="77777777" w:rsidR="00F46A54" w:rsidRPr="00DF39AC" w:rsidRDefault="00F46A54" w:rsidP="004A0D44">
            <w:pPr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F39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F39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</w:p>
        </w:tc>
        <w:tc>
          <w:tcPr>
            <w:tcW w:w="4591" w:type="dxa"/>
          </w:tcPr>
          <w:p w14:paraId="3F85E910" w14:textId="0F4AF1FE" w:rsidR="00F46A54" w:rsidRPr="00DF39AC" w:rsidRDefault="00F46A54" w:rsidP="00F46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Many students had good skills but lacked exposure.</w:t>
            </w:r>
          </w:p>
          <w:p w14:paraId="757DAF34" w14:textId="49325552" w:rsidR="00F46A54" w:rsidRPr="00DF39AC" w:rsidRDefault="00F46A54" w:rsidP="00F46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Students mentioned limited awareness.</w:t>
            </w:r>
          </w:p>
          <w:p w14:paraId="71B7637C" w14:textId="2AFFFF89" w:rsidR="00F46A54" w:rsidRPr="00DF39AC" w:rsidRDefault="00F46A54" w:rsidP="00F46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Students reported bias in shortlisting.</w:t>
            </w:r>
          </w:p>
          <w:p w14:paraId="47A46DD1" w14:textId="39FAEEF4" w:rsidR="00F46A54" w:rsidRPr="00DF39AC" w:rsidRDefault="00F46A54" w:rsidP="00F46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Students expressed fear of rejection.</w:t>
            </w:r>
          </w:p>
        </w:tc>
      </w:tr>
    </w:tbl>
    <w:p w14:paraId="6864778F" w14:textId="409CAD65" w:rsidR="00773882" w:rsidRPr="00DF39AC" w:rsidRDefault="00000000" w:rsidP="004A0D44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- Access to information is more important than raw talent</w:t>
      </w:r>
      <w:r w:rsidRPr="00DF39AC">
        <w:rPr>
          <w:rFonts w:ascii="Times New Roman" w:hAnsi="Times New Roman" w:cs="Times New Roman"/>
          <w:sz w:val="24"/>
          <w:szCs w:val="24"/>
        </w:rPr>
        <w:br/>
        <w:t>- Institutional branding influences shortlisting</w:t>
      </w:r>
      <w:r w:rsidRPr="00DF39AC">
        <w:rPr>
          <w:rFonts w:ascii="Times New Roman" w:hAnsi="Times New Roman" w:cs="Times New Roman"/>
          <w:sz w:val="24"/>
          <w:szCs w:val="24"/>
        </w:rPr>
        <w:br/>
        <w:t>- Students need structured guidance and transparency</w:t>
      </w:r>
      <w:r w:rsidRPr="00DF39AC">
        <w:rPr>
          <w:rFonts w:ascii="Times New Roman" w:hAnsi="Times New Roman" w:cs="Times New Roman"/>
          <w:sz w:val="24"/>
          <w:szCs w:val="24"/>
        </w:rPr>
        <w:br/>
      </w:r>
      <w:r w:rsidRPr="00DF39AC">
        <w:rPr>
          <w:rFonts w:ascii="Times New Roman" w:hAnsi="Times New Roman" w:cs="Times New Roman"/>
          <w:sz w:val="24"/>
          <w:szCs w:val="24"/>
        </w:rPr>
        <w:br/>
      </w:r>
      <w:r w:rsidRPr="00DF39AC">
        <w:rPr>
          <w:rFonts w:ascii="Segoe UI Emoji" w:hAnsi="Segoe UI Emoji" w:cs="Segoe UI Emoji"/>
          <w:sz w:val="24"/>
          <w:szCs w:val="24"/>
        </w:rPr>
        <w:lastRenderedPageBreak/>
        <w:t>❌</w:t>
      </w:r>
      <w:r w:rsidRPr="00DF39AC">
        <w:rPr>
          <w:rFonts w:ascii="Times New Roman" w:hAnsi="Times New Roman" w:cs="Times New Roman"/>
          <w:sz w:val="24"/>
          <w:szCs w:val="24"/>
        </w:rPr>
        <w:t xml:space="preserve"> "They are not capable"</w:t>
      </w:r>
      <w:r w:rsidRPr="00DF39AC">
        <w:rPr>
          <w:rFonts w:ascii="Times New Roman" w:hAnsi="Times New Roman" w:cs="Times New Roman"/>
          <w:sz w:val="24"/>
          <w:szCs w:val="24"/>
        </w:rPr>
        <w:br/>
      </w:r>
      <w:r w:rsidRPr="00DF39AC">
        <w:rPr>
          <w:rFonts w:ascii="Segoe UI Emoji" w:hAnsi="Segoe UI Emoji" w:cs="Segoe UI Emoji"/>
          <w:sz w:val="24"/>
          <w:szCs w:val="24"/>
        </w:rPr>
        <w:t>✅</w:t>
      </w:r>
      <w:r w:rsidRPr="00DF39AC">
        <w:rPr>
          <w:rFonts w:ascii="Times New Roman" w:hAnsi="Times New Roman" w:cs="Times New Roman"/>
          <w:sz w:val="24"/>
          <w:szCs w:val="24"/>
        </w:rPr>
        <w:t xml:space="preserve"> "They lack equal access and visibility"</w:t>
      </w:r>
    </w:p>
    <w:p w14:paraId="714B9884" w14:textId="6AADEBB7" w:rsidR="00773882" w:rsidRDefault="00000000" w:rsidP="004A0D4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9AC">
        <w:rPr>
          <w:rFonts w:ascii="Times New Roman" w:hAnsi="Times New Roman" w:cs="Times New Roman"/>
          <w:color w:val="000000" w:themeColor="text1"/>
          <w:sz w:val="28"/>
          <w:szCs w:val="28"/>
        </w:rPr>
        <w:t>8: Create User Persona</w:t>
      </w:r>
    </w:p>
    <w:p w14:paraId="2880C3BD" w14:textId="77777777" w:rsidR="00DF39AC" w:rsidRPr="00DF39AC" w:rsidRDefault="00DF39AC" w:rsidP="00DF39AC">
      <w:pPr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Name: Abdulla Irshad.</w:t>
      </w:r>
    </w:p>
    <w:p w14:paraId="6EE20273" w14:textId="77777777" w:rsidR="00DF39AC" w:rsidRPr="00DF39AC" w:rsidRDefault="00DF39AC" w:rsidP="00DF39AC">
      <w:pPr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Age:21</w:t>
      </w:r>
    </w:p>
    <w:p w14:paraId="6F84D8FB" w14:textId="77777777" w:rsidR="00DF39AC" w:rsidRPr="00DF39AC" w:rsidRDefault="00DF39AC" w:rsidP="00DF39AC">
      <w:pPr>
        <w:rPr>
          <w:rFonts w:ascii="Times New Roman" w:hAnsi="Times New Roman" w:cs="Times New Roman"/>
          <w:sz w:val="24"/>
          <w:szCs w:val="24"/>
        </w:rPr>
      </w:pPr>
      <w:r w:rsidRPr="00DF39AC">
        <w:rPr>
          <w:rFonts w:ascii="Times New Roman" w:hAnsi="Times New Roman" w:cs="Times New Roman"/>
          <w:sz w:val="24"/>
          <w:szCs w:val="24"/>
        </w:rPr>
        <w:t>Occupation: student.</w:t>
      </w:r>
    </w:p>
    <w:p w14:paraId="7F66DEDD" w14:textId="77777777" w:rsidR="00DF39AC" w:rsidRPr="00DF39AC" w:rsidRDefault="00DF39AC" w:rsidP="00DF39AC"/>
    <w:p w14:paraId="7C2753C4" w14:textId="22CB0928" w:rsidR="00773882" w:rsidRPr="00DF39AC" w:rsidRDefault="001E5154" w:rsidP="004A0D4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9AC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510A1482" wp14:editId="49539FEE">
            <wp:extent cx="5486400" cy="3657600"/>
            <wp:effectExtent l="0" t="0" r="0" b="0"/>
            <wp:docPr id="35743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7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4B8419D" w14:textId="77777777" w:rsidR="00F46A54" w:rsidRDefault="00F46A54" w:rsidP="00F46A54">
      <w:pPr>
        <w:rPr>
          <w:rFonts w:ascii="Times New Roman" w:hAnsi="Times New Roman" w:cs="Times New Roman"/>
        </w:rPr>
      </w:pPr>
    </w:p>
    <w:p w14:paraId="3C672DC9" w14:textId="77777777" w:rsidR="00DF39AC" w:rsidRDefault="00DF39AC" w:rsidP="00F46A54">
      <w:pPr>
        <w:rPr>
          <w:rFonts w:ascii="Times New Roman" w:hAnsi="Times New Roman" w:cs="Times New Roman"/>
        </w:rPr>
      </w:pPr>
    </w:p>
    <w:p w14:paraId="501D9BAD" w14:textId="77777777" w:rsidR="00DF39AC" w:rsidRDefault="00DF39AC" w:rsidP="00DF39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Vedank Srivastava.</w:t>
      </w:r>
    </w:p>
    <w:p w14:paraId="1AEA092D" w14:textId="77777777" w:rsidR="00DF39AC" w:rsidRDefault="00DF39AC" w:rsidP="00DF39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Age:22.</w:t>
      </w:r>
    </w:p>
    <w:p w14:paraId="1F6EC836" w14:textId="77777777" w:rsidR="00DF39AC" w:rsidRDefault="00DF39AC" w:rsidP="00DF39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Occupation: Intern/Student.</w:t>
      </w:r>
    </w:p>
    <w:p w14:paraId="07F4A9AA" w14:textId="77777777" w:rsidR="00DF39AC" w:rsidRPr="00DF39AC" w:rsidRDefault="00DF39AC" w:rsidP="00F46A54">
      <w:pPr>
        <w:rPr>
          <w:rFonts w:ascii="Times New Roman" w:hAnsi="Times New Roman" w:cs="Times New Roman"/>
        </w:rPr>
      </w:pPr>
    </w:p>
    <w:p w14:paraId="7BD12F13" w14:textId="072D033D" w:rsidR="00F46A54" w:rsidRPr="00DF39AC" w:rsidRDefault="00DF39AC" w:rsidP="00F46A54">
      <w:pPr>
        <w:rPr>
          <w:rFonts w:ascii="Times New Roman" w:hAnsi="Times New Roman" w:cs="Times New Roman"/>
        </w:rPr>
      </w:pPr>
      <w:r w:rsidRPr="00DF39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E1DE86" wp14:editId="75B044E4">
            <wp:extent cx="5486400" cy="3657600"/>
            <wp:effectExtent l="0" t="0" r="0" b="0"/>
            <wp:docPr id="119328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85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5E79" w14:textId="77777777" w:rsidR="00F46A54" w:rsidRPr="00DF39AC" w:rsidRDefault="00F46A54" w:rsidP="00F46A54">
      <w:pPr>
        <w:rPr>
          <w:rFonts w:ascii="Times New Roman" w:hAnsi="Times New Roman" w:cs="Times New Roman"/>
        </w:rPr>
      </w:pPr>
    </w:p>
    <w:p w14:paraId="7DEFC108" w14:textId="77777777" w:rsidR="00F46A54" w:rsidRPr="00DF39AC" w:rsidRDefault="00F46A54" w:rsidP="00F46A54">
      <w:pPr>
        <w:rPr>
          <w:rFonts w:ascii="Times New Roman" w:hAnsi="Times New Roman" w:cs="Times New Roman"/>
        </w:rPr>
      </w:pPr>
    </w:p>
    <w:p w14:paraId="6E336092" w14:textId="440CC0A4" w:rsidR="00F46A54" w:rsidRPr="00DF39AC" w:rsidRDefault="00F46A54" w:rsidP="00F46A54">
      <w:pPr>
        <w:rPr>
          <w:rFonts w:ascii="Times New Roman" w:hAnsi="Times New Roman" w:cs="Times New Roman"/>
          <w:b/>
          <w:bCs/>
        </w:rPr>
      </w:pPr>
      <w:r w:rsidRPr="00DF39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9: Translate Insights to System Needs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00"/>
        <w:gridCol w:w="4956"/>
      </w:tblGrid>
      <w:tr w:rsidR="001E5154" w:rsidRPr="00DF39AC" w14:paraId="505E689B" w14:textId="72203C78" w:rsidTr="001E5154">
        <w:trPr>
          <w:trHeight w:val="210"/>
        </w:trPr>
        <w:tc>
          <w:tcPr>
            <w:tcW w:w="3900" w:type="dxa"/>
            <w:tcBorders>
              <w:bottom w:val="single" w:sz="4" w:space="0" w:color="auto"/>
              <w:right w:val="single" w:sz="4" w:space="0" w:color="auto"/>
            </w:tcBorders>
          </w:tcPr>
          <w:p w14:paraId="7294C535" w14:textId="5CF076DD" w:rsidR="001E5154" w:rsidRPr="00DF39AC" w:rsidRDefault="001E51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Insight</w:t>
            </w:r>
          </w:p>
        </w:tc>
        <w:tc>
          <w:tcPr>
            <w:tcW w:w="4956" w:type="dxa"/>
            <w:tcBorders>
              <w:left w:val="single" w:sz="4" w:space="0" w:color="auto"/>
              <w:bottom w:val="single" w:sz="4" w:space="0" w:color="auto"/>
            </w:tcBorders>
          </w:tcPr>
          <w:p w14:paraId="59BCB6DC" w14:textId="5B5C2ECF" w:rsidR="001E5154" w:rsidRPr="00DF39AC" w:rsidRDefault="001E5154" w:rsidP="004A0D44">
            <w:pPr>
              <w:ind w:left="6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Software Requirement</w:t>
            </w:r>
          </w:p>
        </w:tc>
      </w:tr>
      <w:tr w:rsidR="001E5154" w:rsidRPr="00DF39AC" w14:paraId="41D14752" w14:textId="77777777" w:rsidTr="001E5154">
        <w:trPr>
          <w:trHeight w:val="1590"/>
        </w:trPr>
        <w:tc>
          <w:tcPr>
            <w:tcW w:w="3900" w:type="dxa"/>
            <w:tcBorders>
              <w:top w:val="single" w:sz="4" w:space="0" w:color="auto"/>
              <w:right w:val="single" w:sz="4" w:space="0" w:color="auto"/>
            </w:tcBorders>
          </w:tcPr>
          <w:p w14:paraId="50DAC92F" w14:textId="77777777" w:rsidR="001E5154" w:rsidRPr="00DF39AC" w:rsidRDefault="001E51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Lack of awareness</w:t>
            </w:r>
          </w:p>
          <w:p w14:paraId="7464F380" w14:textId="77777777" w:rsidR="001E5154" w:rsidRPr="00DF39AC" w:rsidRDefault="001E51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Institutional bias</w:t>
            </w:r>
          </w:p>
          <w:p w14:paraId="5FDE7720" w14:textId="77777777" w:rsidR="001E5154" w:rsidRPr="00DF39AC" w:rsidRDefault="001E51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Low confidence</w:t>
            </w:r>
          </w:p>
          <w:p w14:paraId="748CE9C1" w14:textId="77777777" w:rsidR="001E5154" w:rsidRPr="00DF39AC" w:rsidRDefault="001E51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Limited exposure</w:t>
            </w:r>
          </w:p>
          <w:p w14:paraId="4D130548" w14:textId="77777777" w:rsidR="001E5154" w:rsidRPr="00DF39AC" w:rsidRDefault="001E5154" w:rsidP="004A0D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Transparency need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</w:tcBorders>
          </w:tcPr>
          <w:p w14:paraId="6DBE8A6C" w14:textId="2E21FB94" w:rsidR="001E5154" w:rsidRPr="00DF39AC" w:rsidRDefault="001E5154" w:rsidP="004A0D44">
            <w:pPr>
              <w:ind w:left="6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9AC">
              <w:rPr>
                <w:rFonts w:ascii="Times New Roman" w:hAnsi="Times New Roman" w:cs="Times New Roman"/>
                <w:sz w:val="24"/>
                <w:szCs w:val="24"/>
              </w:rPr>
              <w:t>Centralized internship portal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br/>
              <w:t>Blind skill-based matching system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br/>
              <w:t>Mentorship &amp; interview preparation section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br/>
              <w:t>Virtual internship fairs</w:t>
            </w:r>
            <w:r w:rsidRPr="00DF39AC">
              <w:rPr>
                <w:rFonts w:ascii="Times New Roman" w:hAnsi="Times New Roman" w:cs="Times New Roman"/>
                <w:sz w:val="24"/>
                <w:szCs w:val="24"/>
              </w:rPr>
              <w:br/>
              <w:t>Application tracking dashboard</w:t>
            </w:r>
          </w:p>
        </w:tc>
      </w:tr>
    </w:tbl>
    <w:p w14:paraId="31103491" w14:textId="771BA80B" w:rsidR="00773882" w:rsidRPr="00DF39AC" w:rsidRDefault="00000000" w:rsidP="004A0D4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9AC">
        <w:rPr>
          <w:rFonts w:ascii="Times New Roman" w:hAnsi="Times New Roman" w:cs="Times New Roman"/>
          <w:color w:val="000000" w:themeColor="text1"/>
          <w:sz w:val="28"/>
          <w:szCs w:val="28"/>
        </w:rPr>
        <w:t>10: Reflection &amp; Documentation</w:t>
      </w:r>
    </w:p>
    <w:p w14:paraId="101F143F" w14:textId="77777777" w:rsidR="00C91FEC" w:rsidRPr="00C91FEC" w:rsidRDefault="00C91FEC" w:rsidP="00C91F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91FEC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surprised you during the interview?</w:t>
      </w:r>
      <w:r w:rsidRPr="00C91FEC">
        <w:rPr>
          <w:rFonts w:ascii="Times New Roman" w:hAnsi="Times New Roman" w:cs="Times New Roman"/>
          <w:sz w:val="24"/>
          <w:szCs w:val="24"/>
          <w:lang w:val="en-IN"/>
        </w:rPr>
        <w:br/>
        <w:t>I was surprised that students were highly motivated and skilled, but systemic barriers limited their opportunities.</w:t>
      </w:r>
    </w:p>
    <w:p w14:paraId="13585BC7" w14:textId="77777777" w:rsidR="00C91FEC" w:rsidRPr="00C91FEC" w:rsidRDefault="00C91FEC" w:rsidP="00C91F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91FEC">
        <w:rPr>
          <w:rFonts w:ascii="Times New Roman" w:hAnsi="Times New Roman" w:cs="Times New Roman"/>
          <w:b/>
          <w:bCs/>
          <w:sz w:val="24"/>
          <w:szCs w:val="24"/>
          <w:lang w:val="en-IN"/>
        </w:rPr>
        <w:t>Which assumption was wrong?</w:t>
      </w:r>
      <w:r w:rsidRPr="00C91FEC">
        <w:rPr>
          <w:rFonts w:ascii="Times New Roman" w:hAnsi="Times New Roman" w:cs="Times New Roman"/>
          <w:sz w:val="24"/>
          <w:szCs w:val="24"/>
          <w:lang w:val="en-IN"/>
        </w:rPr>
        <w:br/>
        <w:t>The belief that students lack capability was wrong; the real issue was unequal exposure and institutional bias.</w:t>
      </w:r>
    </w:p>
    <w:p w14:paraId="3FC59F2F" w14:textId="77777777" w:rsidR="00C91FEC" w:rsidRPr="00C91FEC" w:rsidRDefault="00C91FEC" w:rsidP="00C91F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91FE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How did empathy change your thinking?</w:t>
      </w:r>
      <w:r w:rsidRPr="00C91FEC">
        <w:rPr>
          <w:rFonts w:ascii="Times New Roman" w:hAnsi="Times New Roman" w:cs="Times New Roman"/>
          <w:sz w:val="24"/>
          <w:szCs w:val="24"/>
          <w:lang w:val="en-IN"/>
        </w:rPr>
        <w:br/>
        <w:t>Empathy helped me see the problem from the students’ perspective, especially the emotional impact of repeated rejection.</w:t>
      </w:r>
    </w:p>
    <w:p w14:paraId="1B78A944" w14:textId="77777777" w:rsidR="00C91FEC" w:rsidRPr="00C91FEC" w:rsidRDefault="00C91FEC" w:rsidP="00C91F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91FEC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will this affect your software design approach?</w:t>
      </w:r>
      <w:r w:rsidRPr="00C91FEC">
        <w:rPr>
          <w:rFonts w:ascii="Times New Roman" w:hAnsi="Times New Roman" w:cs="Times New Roman"/>
          <w:sz w:val="24"/>
          <w:szCs w:val="24"/>
          <w:lang w:val="en-IN"/>
        </w:rPr>
        <w:br/>
        <w:t>It encouraged me to design solutions that promote fairness, visibility, and confidence-building support systems.</w:t>
      </w:r>
    </w:p>
    <w:p w14:paraId="684BC63D" w14:textId="3E40A5D8" w:rsidR="00773882" w:rsidRPr="00DF39AC" w:rsidRDefault="00000000" w:rsidP="004A0D44">
      <w:pPr>
        <w:jc w:val="both"/>
        <w:rPr>
          <w:rFonts w:ascii="Times New Roman" w:hAnsi="Times New Roman" w:cs="Times New Roman"/>
        </w:rPr>
      </w:pPr>
      <w:r w:rsidRPr="00DF39AC">
        <w:rPr>
          <w:rFonts w:ascii="Times New Roman" w:hAnsi="Times New Roman" w:cs="Times New Roman"/>
        </w:rPr>
        <w:br/>
      </w:r>
    </w:p>
    <w:sectPr w:rsidR="00773882" w:rsidRPr="00DF39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78447F"/>
    <w:multiLevelType w:val="hybridMultilevel"/>
    <w:tmpl w:val="10722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12BED"/>
    <w:multiLevelType w:val="multilevel"/>
    <w:tmpl w:val="E2209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674398">
    <w:abstractNumId w:val="8"/>
  </w:num>
  <w:num w:numId="2" w16cid:durableId="988050193">
    <w:abstractNumId w:val="6"/>
  </w:num>
  <w:num w:numId="3" w16cid:durableId="1322343445">
    <w:abstractNumId w:val="5"/>
  </w:num>
  <w:num w:numId="4" w16cid:durableId="16275396">
    <w:abstractNumId w:val="4"/>
  </w:num>
  <w:num w:numId="5" w16cid:durableId="1284967433">
    <w:abstractNumId w:val="7"/>
  </w:num>
  <w:num w:numId="6" w16cid:durableId="1302269536">
    <w:abstractNumId w:val="3"/>
  </w:num>
  <w:num w:numId="7" w16cid:durableId="1389648435">
    <w:abstractNumId w:val="2"/>
  </w:num>
  <w:num w:numId="8" w16cid:durableId="1633824608">
    <w:abstractNumId w:val="1"/>
  </w:num>
  <w:num w:numId="9" w16cid:durableId="187565520">
    <w:abstractNumId w:val="0"/>
  </w:num>
  <w:num w:numId="10" w16cid:durableId="1465124606">
    <w:abstractNumId w:val="9"/>
  </w:num>
  <w:num w:numId="11" w16cid:durableId="1824664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83"/>
    <w:rsid w:val="00052790"/>
    <w:rsid w:val="0006063C"/>
    <w:rsid w:val="000D7D96"/>
    <w:rsid w:val="0015074B"/>
    <w:rsid w:val="001E5154"/>
    <w:rsid w:val="00245520"/>
    <w:rsid w:val="0029639D"/>
    <w:rsid w:val="00326F90"/>
    <w:rsid w:val="003756C6"/>
    <w:rsid w:val="004415F6"/>
    <w:rsid w:val="00486904"/>
    <w:rsid w:val="004A0D44"/>
    <w:rsid w:val="005D14C6"/>
    <w:rsid w:val="00773882"/>
    <w:rsid w:val="00884D1E"/>
    <w:rsid w:val="008E18D9"/>
    <w:rsid w:val="009A0BC5"/>
    <w:rsid w:val="00AA1D8D"/>
    <w:rsid w:val="00B47730"/>
    <w:rsid w:val="00B51B6C"/>
    <w:rsid w:val="00C91FEC"/>
    <w:rsid w:val="00CB0664"/>
    <w:rsid w:val="00D55BCC"/>
    <w:rsid w:val="00DF39AC"/>
    <w:rsid w:val="00E1624A"/>
    <w:rsid w:val="00F46A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47E7F"/>
  <w14:defaultImageDpi w14:val="300"/>
  <w15:docId w15:val="{CCA4D799-011C-4F40-89D9-45F625C7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1E51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Ananth .</cp:lastModifiedBy>
  <cp:revision>37</cp:revision>
  <dcterms:created xsi:type="dcterms:W3CDTF">2013-12-23T23:15:00Z</dcterms:created>
  <dcterms:modified xsi:type="dcterms:W3CDTF">2026-02-17T06:24:00Z</dcterms:modified>
  <cp:category/>
</cp:coreProperties>
</file>