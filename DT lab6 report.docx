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63EA" w14:textId="27F5F719" w:rsidR="0033787F" w:rsidRDefault="00310C92" w:rsidP="00310C92">
      <w:pPr>
        <w:pStyle w:val="Heading1"/>
        <w:jc w:val="both"/>
        <w:rPr>
          <w:rFonts w:ascii="Times New Roman" w:hAnsi="Times New Roman" w:cs="Times New Roman"/>
          <w:color w:val="auto"/>
          <w:sz w:val="30"/>
          <w:szCs w:val="30"/>
        </w:rPr>
      </w:pPr>
      <w:r>
        <w:rPr>
          <w:rFonts w:ascii="Times New Roman" w:hAnsi="Times New Roman" w:cs="Times New Roman"/>
          <w:color w:val="auto"/>
          <w:sz w:val="30"/>
          <w:szCs w:val="30"/>
        </w:rPr>
        <w:t xml:space="preserve">                                   </w:t>
      </w:r>
      <w:r w:rsidR="00000000" w:rsidRPr="000B2CA1">
        <w:rPr>
          <w:rFonts w:ascii="Times New Roman" w:hAnsi="Times New Roman" w:cs="Times New Roman"/>
          <w:color w:val="auto"/>
          <w:sz w:val="30"/>
          <w:szCs w:val="30"/>
        </w:rPr>
        <w:t>University ERP System</w:t>
      </w:r>
    </w:p>
    <w:p w14:paraId="1775F966" w14:textId="592586FC" w:rsidR="00310C92" w:rsidRPr="00310C92" w:rsidRDefault="00310C92" w:rsidP="00310C92">
      <w:pPr>
        <w:rPr>
          <w:rFonts w:ascii="Times New Roman" w:hAnsi="Times New Roman" w:cs="Times New Roman"/>
          <w:b/>
          <w:bCs/>
        </w:rPr>
      </w:pPr>
      <w:r w:rsidRPr="00310C92">
        <w:rPr>
          <w:rFonts w:ascii="Times New Roman" w:hAnsi="Times New Roman" w:cs="Times New Roman"/>
          <w:b/>
          <w:bCs/>
        </w:rPr>
        <w:t>ANANTH.S</w:t>
      </w:r>
    </w:p>
    <w:p w14:paraId="18D2B64B" w14:textId="2215337B" w:rsidR="00310C92" w:rsidRPr="00310C92" w:rsidRDefault="00310C92" w:rsidP="00310C92">
      <w:pPr>
        <w:rPr>
          <w:rFonts w:ascii="Times New Roman" w:hAnsi="Times New Roman" w:cs="Times New Roman"/>
          <w:b/>
          <w:bCs/>
        </w:rPr>
      </w:pPr>
      <w:r w:rsidRPr="00310C92">
        <w:rPr>
          <w:rFonts w:ascii="Times New Roman" w:hAnsi="Times New Roman" w:cs="Times New Roman"/>
          <w:b/>
          <w:bCs/>
        </w:rPr>
        <w:t>24BTCE235</w:t>
      </w:r>
    </w:p>
    <w:p w14:paraId="68FAE96A" w14:textId="77777777" w:rsidR="0033787F" w:rsidRPr="000B2CA1" w:rsidRDefault="00000000" w:rsidP="00310C92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t>1) Aim of the Experiment</w:t>
      </w:r>
    </w:p>
    <w:p w14:paraId="7CD96670" w14:textId="77777777" w:rsidR="0033787F" w:rsidRPr="000B2CA1" w:rsidRDefault="00000000" w:rsidP="00310C92">
      <w:pPr>
        <w:jc w:val="both"/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To understand and simulate the Scrum Framework by identifying Scrum roles, creating a Product Backlog, conducting Sprint Planning, performing Sprint Review, and analysing Sprint Retrospective using a real-time project scenario of a University ERP System.</w:t>
      </w:r>
    </w:p>
    <w:p w14:paraId="3B3BDC36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t>2) Introduction</w:t>
      </w:r>
    </w:p>
    <w:p w14:paraId="027BD179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Scrum is an Agile software development framework used to manage complex projects through iterative and incremental development using short cycles called Sprints.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Scrum encourages:</w:t>
      </w:r>
      <w:r w:rsidRPr="000B2CA1">
        <w:rPr>
          <w:rFonts w:ascii="Times New Roman" w:hAnsi="Times New Roman" w:cs="Times New Roman"/>
          <w:sz w:val="24"/>
          <w:szCs w:val="24"/>
        </w:rPr>
        <w:br/>
        <w:t>- Collaboration</w:t>
      </w:r>
      <w:r w:rsidRPr="000B2CA1">
        <w:rPr>
          <w:rFonts w:ascii="Times New Roman" w:hAnsi="Times New Roman" w:cs="Times New Roman"/>
          <w:sz w:val="24"/>
          <w:szCs w:val="24"/>
        </w:rPr>
        <w:br/>
        <w:t>- Continuous feedback</w:t>
      </w:r>
      <w:r w:rsidRPr="000B2CA1">
        <w:rPr>
          <w:rFonts w:ascii="Times New Roman" w:hAnsi="Times New Roman" w:cs="Times New Roman"/>
          <w:sz w:val="24"/>
          <w:szCs w:val="24"/>
        </w:rPr>
        <w:br/>
        <w:t>- Rapid delivery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In this experiment, Scrum is applied to a University ERP System, which manages student records, course registration, faculty activities, fee payments, and administrative operations.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Scenario Description:</w:t>
      </w:r>
      <w:r w:rsidRPr="000B2CA1">
        <w:rPr>
          <w:rFonts w:ascii="Times New Roman" w:hAnsi="Times New Roman" w:cs="Times New Roman"/>
          <w:sz w:val="24"/>
          <w:szCs w:val="24"/>
        </w:rPr>
        <w:br/>
        <w:t>A system is to be developed to manage university operations efficiently.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The system should:</w:t>
      </w:r>
      <w:r w:rsidRPr="000B2CA1">
        <w:rPr>
          <w:rFonts w:ascii="Times New Roman" w:hAnsi="Times New Roman" w:cs="Times New Roman"/>
          <w:sz w:val="24"/>
          <w:szCs w:val="24"/>
        </w:rPr>
        <w:br/>
        <w:t>- Manage student registration</w:t>
      </w:r>
      <w:r w:rsidRPr="000B2CA1">
        <w:rPr>
          <w:rFonts w:ascii="Times New Roman" w:hAnsi="Times New Roman" w:cs="Times New Roman"/>
          <w:sz w:val="24"/>
          <w:szCs w:val="24"/>
        </w:rPr>
        <w:br/>
        <w:t>- Handle course enrollment</w:t>
      </w:r>
      <w:r w:rsidRPr="000B2CA1">
        <w:rPr>
          <w:rFonts w:ascii="Times New Roman" w:hAnsi="Times New Roman" w:cs="Times New Roman"/>
          <w:sz w:val="24"/>
          <w:szCs w:val="24"/>
        </w:rPr>
        <w:br/>
        <w:t>- Manage fees and payments</w:t>
      </w:r>
      <w:r w:rsidRPr="000B2CA1">
        <w:rPr>
          <w:rFonts w:ascii="Times New Roman" w:hAnsi="Times New Roman" w:cs="Times New Roman"/>
          <w:sz w:val="24"/>
          <w:szCs w:val="24"/>
        </w:rPr>
        <w:br/>
        <w:t>- Track attendance and grades</w:t>
      </w:r>
      <w:r w:rsidRPr="000B2CA1">
        <w:rPr>
          <w:rFonts w:ascii="Times New Roman" w:hAnsi="Times New Roman" w:cs="Times New Roman"/>
          <w:sz w:val="24"/>
          <w:szCs w:val="24"/>
        </w:rPr>
        <w:br/>
        <w:t>- Send notifications</w:t>
      </w:r>
      <w:r w:rsidRPr="000B2CA1">
        <w:rPr>
          <w:rFonts w:ascii="Times New Roman" w:hAnsi="Times New Roman" w:cs="Times New Roman"/>
          <w:sz w:val="24"/>
          <w:szCs w:val="24"/>
        </w:rPr>
        <w:br/>
        <w:t>- Generate reports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The development team follows the Scrum Framework for iterative development.</w:t>
      </w:r>
    </w:p>
    <w:p w14:paraId="631FB7DE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lastRenderedPageBreak/>
        <w:t>3) Scrum Roles Identification</w:t>
      </w:r>
    </w:p>
    <w:p w14:paraId="52DDA03C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1. Product Owner</w:t>
      </w:r>
      <w:r w:rsidRPr="000B2CA1">
        <w:rPr>
          <w:rFonts w:ascii="Times New Roman" w:hAnsi="Times New Roman" w:cs="Times New Roman"/>
          <w:sz w:val="24"/>
          <w:szCs w:val="24"/>
        </w:rPr>
        <w:br/>
        <w:t>Represents stakeholders and defines requirements.</w:t>
      </w:r>
      <w:r w:rsidRPr="000B2CA1">
        <w:rPr>
          <w:rFonts w:ascii="Times New Roman" w:hAnsi="Times New Roman" w:cs="Times New Roman"/>
          <w:sz w:val="24"/>
          <w:szCs w:val="24"/>
        </w:rPr>
        <w:br/>
        <w:t>Responsibilities:</w:t>
      </w:r>
      <w:r w:rsidRPr="000B2CA1">
        <w:rPr>
          <w:rFonts w:ascii="Times New Roman" w:hAnsi="Times New Roman" w:cs="Times New Roman"/>
          <w:sz w:val="24"/>
          <w:szCs w:val="24"/>
        </w:rPr>
        <w:br/>
        <w:t>- Define product vision</w:t>
      </w:r>
      <w:r w:rsidRPr="000B2CA1">
        <w:rPr>
          <w:rFonts w:ascii="Times New Roman" w:hAnsi="Times New Roman" w:cs="Times New Roman"/>
          <w:sz w:val="24"/>
          <w:szCs w:val="24"/>
        </w:rPr>
        <w:br/>
        <w:t>- Manage Product Backlog</w:t>
      </w:r>
      <w:r w:rsidRPr="000B2CA1">
        <w:rPr>
          <w:rFonts w:ascii="Times New Roman" w:hAnsi="Times New Roman" w:cs="Times New Roman"/>
          <w:sz w:val="24"/>
          <w:szCs w:val="24"/>
        </w:rPr>
        <w:br/>
        <w:t>- Prioritize features</w:t>
      </w:r>
      <w:r w:rsidRPr="000B2CA1">
        <w:rPr>
          <w:rFonts w:ascii="Times New Roman" w:hAnsi="Times New Roman" w:cs="Times New Roman"/>
          <w:sz w:val="24"/>
          <w:szCs w:val="24"/>
        </w:rPr>
        <w:br/>
        <w:t>Example: University Administrator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2. Scrum Master</w:t>
      </w:r>
      <w:r w:rsidRPr="000B2CA1">
        <w:rPr>
          <w:rFonts w:ascii="Times New Roman" w:hAnsi="Times New Roman" w:cs="Times New Roman"/>
          <w:sz w:val="24"/>
          <w:szCs w:val="24"/>
        </w:rPr>
        <w:br/>
        <w:t>Ensures Scrum practices are followed.</w:t>
      </w:r>
      <w:r w:rsidRPr="000B2CA1">
        <w:rPr>
          <w:rFonts w:ascii="Times New Roman" w:hAnsi="Times New Roman" w:cs="Times New Roman"/>
          <w:sz w:val="24"/>
          <w:szCs w:val="24"/>
        </w:rPr>
        <w:br/>
        <w:t>Responsibilities:</w:t>
      </w:r>
      <w:r w:rsidRPr="000B2CA1">
        <w:rPr>
          <w:rFonts w:ascii="Times New Roman" w:hAnsi="Times New Roman" w:cs="Times New Roman"/>
          <w:sz w:val="24"/>
          <w:szCs w:val="24"/>
        </w:rPr>
        <w:br/>
        <w:t>- Conduct meetings</w:t>
      </w:r>
      <w:r w:rsidRPr="000B2CA1">
        <w:rPr>
          <w:rFonts w:ascii="Times New Roman" w:hAnsi="Times New Roman" w:cs="Times New Roman"/>
          <w:sz w:val="24"/>
          <w:szCs w:val="24"/>
        </w:rPr>
        <w:br/>
        <w:t>- Remove obstacles</w:t>
      </w:r>
      <w:r w:rsidRPr="000B2CA1">
        <w:rPr>
          <w:rFonts w:ascii="Times New Roman" w:hAnsi="Times New Roman" w:cs="Times New Roman"/>
          <w:sz w:val="24"/>
          <w:szCs w:val="24"/>
        </w:rPr>
        <w:br/>
        <w:t>- Support team</w:t>
      </w:r>
      <w:r w:rsidRPr="000B2CA1">
        <w:rPr>
          <w:rFonts w:ascii="Times New Roman" w:hAnsi="Times New Roman" w:cs="Times New Roman"/>
          <w:sz w:val="24"/>
          <w:szCs w:val="24"/>
        </w:rPr>
        <w:br/>
        <w:t>Example: Project Manager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3. Development Team</w:t>
      </w:r>
      <w:r w:rsidRPr="000B2CA1">
        <w:rPr>
          <w:rFonts w:ascii="Times New Roman" w:hAnsi="Times New Roman" w:cs="Times New Roman"/>
          <w:sz w:val="24"/>
          <w:szCs w:val="24"/>
        </w:rPr>
        <w:br/>
        <w:t>Builds the system during each sprint.</w:t>
      </w:r>
      <w:r w:rsidRPr="000B2CA1">
        <w:rPr>
          <w:rFonts w:ascii="Times New Roman" w:hAnsi="Times New Roman" w:cs="Times New Roman"/>
          <w:sz w:val="24"/>
          <w:szCs w:val="24"/>
        </w:rPr>
        <w:br/>
        <w:t>Members:</w:t>
      </w:r>
      <w:r w:rsidRPr="000B2CA1">
        <w:rPr>
          <w:rFonts w:ascii="Times New Roman" w:hAnsi="Times New Roman" w:cs="Times New Roman"/>
          <w:sz w:val="24"/>
          <w:szCs w:val="24"/>
        </w:rPr>
        <w:br/>
        <w:t>- Backend Developer</w:t>
      </w:r>
      <w:r w:rsidRPr="000B2CA1">
        <w:rPr>
          <w:rFonts w:ascii="Times New Roman" w:hAnsi="Times New Roman" w:cs="Times New Roman"/>
          <w:sz w:val="24"/>
          <w:szCs w:val="24"/>
        </w:rPr>
        <w:br/>
        <w:t>- Frontend/App Developer</w:t>
      </w:r>
      <w:r w:rsidRPr="000B2CA1">
        <w:rPr>
          <w:rFonts w:ascii="Times New Roman" w:hAnsi="Times New Roman" w:cs="Times New Roman"/>
          <w:sz w:val="24"/>
          <w:szCs w:val="24"/>
        </w:rPr>
        <w:br/>
        <w:t>- Database Engineer</w:t>
      </w:r>
      <w:r w:rsidRPr="000B2CA1">
        <w:rPr>
          <w:rFonts w:ascii="Times New Roman" w:hAnsi="Times New Roman" w:cs="Times New Roman"/>
          <w:sz w:val="24"/>
          <w:szCs w:val="24"/>
        </w:rPr>
        <w:br/>
        <w:t>- UI/UX Designer</w:t>
      </w:r>
      <w:r w:rsidRPr="000B2CA1">
        <w:rPr>
          <w:rFonts w:ascii="Times New Roman" w:hAnsi="Times New Roman" w:cs="Times New Roman"/>
          <w:sz w:val="24"/>
          <w:szCs w:val="24"/>
        </w:rPr>
        <w:br/>
        <w:t>- Tester</w:t>
      </w:r>
    </w:p>
    <w:p w14:paraId="1B58ED73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t>4) Product Backlog Creation</w:t>
      </w:r>
    </w:p>
    <w:p w14:paraId="3D9A0B7A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PB1: As a student, I want to register courses (High)</w:t>
      </w:r>
      <w:r w:rsidRPr="000B2CA1">
        <w:rPr>
          <w:rFonts w:ascii="Times New Roman" w:hAnsi="Times New Roman" w:cs="Times New Roman"/>
          <w:sz w:val="24"/>
          <w:szCs w:val="24"/>
        </w:rPr>
        <w:br/>
        <w:t>PB2: As a faculty, I want to manage attendance (High)</w:t>
      </w:r>
      <w:r w:rsidRPr="000B2CA1">
        <w:rPr>
          <w:rFonts w:ascii="Times New Roman" w:hAnsi="Times New Roman" w:cs="Times New Roman"/>
          <w:sz w:val="24"/>
          <w:szCs w:val="24"/>
        </w:rPr>
        <w:br/>
        <w:t>PB3: As a student, I want to pay fees online (High)</w:t>
      </w:r>
      <w:r w:rsidRPr="000B2CA1">
        <w:rPr>
          <w:rFonts w:ascii="Times New Roman" w:hAnsi="Times New Roman" w:cs="Times New Roman"/>
          <w:sz w:val="24"/>
          <w:szCs w:val="24"/>
        </w:rPr>
        <w:br/>
        <w:t>PB4: As a user, I want notifications (Medium)</w:t>
      </w:r>
      <w:r w:rsidRPr="000B2CA1">
        <w:rPr>
          <w:rFonts w:ascii="Times New Roman" w:hAnsi="Times New Roman" w:cs="Times New Roman"/>
          <w:sz w:val="24"/>
          <w:szCs w:val="24"/>
        </w:rPr>
        <w:br/>
        <w:t>PB5: As admin, I want reports (Medium)</w:t>
      </w:r>
      <w:r w:rsidRPr="000B2CA1">
        <w:rPr>
          <w:rFonts w:ascii="Times New Roman" w:hAnsi="Times New Roman" w:cs="Times New Roman"/>
          <w:sz w:val="24"/>
          <w:szCs w:val="24"/>
        </w:rPr>
        <w:br/>
        <w:t>PB6: As admin, I want data management (Low)</w:t>
      </w:r>
    </w:p>
    <w:p w14:paraId="59B711B9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t>5) Sprint Planning</w:t>
      </w:r>
    </w:p>
    <w:p w14:paraId="5F2FCE35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Sprint Duration: 2 Weeks</w:t>
      </w:r>
      <w:r w:rsidRPr="000B2CA1">
        <w:rPr>
          <w:rFonts w:ascii="Times New Roman" w:hAnsi="Times New Roman" w:cs="Times New Roman"/>
          <w:sz w:val="24"/>
          <w:szCs w:val="24"/>
        </w:rPr>
        <w:br/>
        <w:t>Sprint Goal:</w:t>
      </w:r>
      <w:r w:rsidRPr="000B2CA1">
        <w:rPr>
          <w:rFonts w:ascii="Times New Roman" w:hAnsi="Times New Roman" w:cs="Times New Roman"/>
          <w:sz w:val="24"/>
          <w:szCs w:val="24"/>
        </w:rPr>
        <w:br/>
        <w:t>Develop Course Registration and Fee Management System</w:t>
      </w:r>
    </w:p>
    <w:p w14:paraId="4806A597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lastRenderedPageBreak/>
        <w:t>6) Sprint Backlog</w:t>
      </w:r>
    </w:p>
    <w:p w14:paraId="420B5FA2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T1: Design system architecture (6 hrs)</w:t>
      </w:r>
      <w:r w:rsidRPr="000B2CA1">
        <w:rPr>
          <w:rFonts w:ascii="Times New Roman" w:hAnsi="Times New Roman" w:cs="Times New Roman"/>
          <w:sz w:val="24"/>
          <w:szCs w:val="24"/>
        </w:rPr>
        <w:br/>
        <w:t>T2: Develop student module (8 hrs)</w:t>
      </w:r>
      <w:r w:rsidRPr="000B2CA1">
        <w:rPr>
          <w:rFonts w:ascii="Times New Roman" w:hAnsi="Times New Roman" w:cs="Times New Roman"/>
          <w:sz w:val="24"/>
          <w:szCs w:val="24"/>
        </w:rPr>
        <w:br/>
        <w:t>T3: Develop course registration (10 hrs)</w:t>
      </w:r>
      <w:r w:rsidRPr="000B2CA1">
        <w:rPr>
          <w:rFonts w:ascii="Times New Roman" w:hAnsi="Times New Roman" w:cs="Times New Roman"/>
          <w:sz w:val="24"/>
          <w:szCs w:val="24"/>
        </w:rPr>
        <w:br/>
        <w:t>T4: Create UI (8 hrs)</w:t>
      </w:r>
      <w:r w:rsidRPr="000B2CA1">
        <w:rPr>
          <w:rFonts w:ascii="Times New Roman" w:hAnsi="Times New Roman" w:cs="Times New Roman"/>
          <w:sz w:val="24"/>
          <w:szCs w:val="24"/>
        </w:rPr>
        <w:br/>
        <w:t>T5: Implement fee system (8 hrs)</w:t>
      </w:r>
      <w:r w:rsidRPr="000B2CA1">
        <w:rPr>
          <w:rFonts w:ascii="Times New Roman" w:hAnsi="Times New Roman" w:cs="Times New Roman"/>
          <w:sz w:val="24"/>
          <w:szCs w:val="24"/>
        </w:rPr>
        <w:br/>
        <w:t>T6: Testing (6 hrs)</w:t>
      </w:r>
    </w:p>
    <w:p w14:paraId="49609228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t>7) Sprint Execution (Daily Scrum)</w:t>
      </w:r>
    </w:p>
    <w:p w14:paraId="18D3ED3D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Daily 15-minute meetings.</w:t>
      </w:r>
      <w:r w:rsidRPr="000B2CA1">
        <w:rPr>
          <w:rFonts w:ascii="Times New Roman" w:hAnsi="Times New Roman" w:cs="Times New Roman"/>
          <w:sz w:val="24"/>
          <w:szCs w:val="24"/>
        </w:rPr>
        <w:br/>
        <w:t>Each member answers:</w:t>
      </w:r>
      <w:r w:rsidRPr="000B2CA1">
        <w:rPr>
          <w:rFonts w:ascii="Times New Roman" w:hAnsi="Times New Roman" w:cs="Times New Roman"/>
          <w:sz w:val="24"/>
          <w:szCs w:val="24"/>
        </w:rPr>
        <w:br/>
        <w:t>- What did I do yesterday?</w:t>
      </w:r>
      <w:r w:rsidRPr="000B2CA1">
        <w:rPr>
          <w:rFonts w:ascii="Times New Roman" w:hAnsi="Times New Roman" w:cs="Times New Roman"/>
          <w:sz w:val="24"/>
          <w:szCs w:val="24"/>
        </w:rPr>
        <w:br/>
        <w:t>- What will I do today?</w:t>
      </w:r>
      <w:r w:rsidRPr="000B2CA1">
        <w:rPr>
          <w:rFonts w:ascii="Times New Roman" w:hAnsi="Times New Roman" w:cs="Times New Roman"/>
          <w:sz w:val="24"/>
          <w:szCs w:val="24"/>
        </w:rPr>
        <w:br/>
        <w:t>- Any blockers?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Example:</w:t>
      </w:r>
      <w:r w:rsidRPr="000B2CA1">
        <w:rPr>
          <w:rFonts w:ascii="Times New Roman" w:hAnsi="Times New Roman" w:cs="Times New Roman"/>
          <w:sz w:val="24"/>
          <w:szCs w:val="24"/>
        </w:rPr>
        <w:br/>
        <w:t>Backend Dev: Worked on APIs → Continue modules → No blockers</w:t>
      </w:r>
      <w:r w:rsidRPr="000B2CA1">
        <w:rPr>
          <w:rFonts w:ascii="Times New Roman" w:hAnsi="Times New Roman" w:cs="Times New Roman"/>
          <w:sz w:val="24"/>
          <w:szCs w:val="24"/>
        </w:rPr>
        <w:br/>
        <w:t>Frontend Dev: Designed UI → Integrate APIs → Minor UI issues</w:t>
      </w:r>
    </w:p>
    <w:p w14:paraId="1540F56F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t>8) Sprint Review</w:t>
      </w:r>
    </w:p>
    <w:p w14:paraId="7814669B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Completed Features:</w:t>
      </w:r>
      <w:r w:rsidRPr="000B2CA1">
        <w:rPr>
          <w:rFonts w:ascii="Times New Roman" w:hAnsi="Times New Roman" w:cs="Times New Roman"/>
          <w:sz w:val="24"/>
          <w:szCs w:val="24"/>
        </w:rPr>
        <w:br/>
        <w:t>- Student registration</w:t>
      </w:r>
      <w:r w:rsidRPr="000B2CA1">
        <w:rPr>
          <w:rFonts w:ascii="Times New Roman" w:hAnsi="Times New Roman" w:cs="Times New Roman"/>
          <w:sz w:val="24"/>
          <w:szCs w:val="24"/>
        </w:rPr>
        <w:br/>
        <w:t>- Course enrollment</w:t>
      </w:r>
      <w:r w:rsidRPr="000B2CA1">
        <w:rPr>
          <w:rFonts w:ascii="Times New Roman" w:hAnsi="Times New Roman" w:cs="Times New Roman"/>
          <w:sz w:val="24"/>
          <w:szCs w:val="24"/>
        </w:rPr>
        <w:br/>
        <w:t>- Fee payment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Feedback:</w:t>
      </w:r>
      <w:r w:rsidRPr="000B2CA1">
        <w:rPr>
          <w:rFonts w:ascii="Times New Roman" w:hAnsi="Times New Roman" w:cs="Times New Roman"/>
          <w:sz w:val="24"/>
          <w:szCs w:val="24"/>
        </w:rPr>
        <w:br/>
        <w:t>- Improve UI</w:t>
      </w:r>
      <w:r w:rsidRPr="000B2CA1">
        <w:rPr>
          <w:rFonts w:ascii="Times New Roman" w:hAnsi="Times New Roman" w:cs="Times New Roman"/>
          <w:sz w:val="24"/>
          <w:szCs w:val="24"/>
        </w:rPr>
        <w:br/>
        <w:t>- Add mobile support</w:t>
      </w:r>
      <w:r w:rsidRPr="000B2CA1">
        <w:rPr>
          <w:rFonts w:ascii="Times New Roman" w:hAnsi="Times New Roman" w:cs="Times New Roman"/>
          <w:sz w:val="24"/>
          <w:szCs w:val="24"/>
        </w:rPr>
        <w:br/>
        <w:t>- Enhance performance</w:t>
      </w:r>
    </w:p>
    <w:p w14:paraId="41B14CDB" w14:textId="77777777" w:rsidR="0033787F" w:rsidRPr="000B2CA1" w:rsidRDefault="00000000" w:rsidP="00310C92">
      <w:pPr>
        <w:pStyle w:val="Heading1"/>
        <w:rPr>
          <w:rFonts w:ascii="Times New Roman" w:hAnsi="Times New Roman" w:cs="Times New Roman"/>
          <w:color w:val="auto"/>
        </w:rPr>
      </w:pPr>
      <w:r w:rsidRPr="000B2CA1">
        <w:rPr>
          <w:rFonts w:ascii="Times New Roman" w:hAnsi="Times New Roman" w:cs="Times New Roman"/>
          <w:color w:val="auto"/>
        </w:rPr>
        <w:t>9) Sprint Retrospective</w:t>
      </w:r>
    </w:p>
    <w:p w14:paraId="49DE53D6" w14:textId="77777777" w:rsidR="0033787F" w:rsidRPr="000B2CA1" w:rsidRDefault="00000000" w:rsidP="00310C92">
      <w:pPr>
        <w:rPr>
          <w:rFonts w:ascii="Times New Roman" w:hAnsi="Times New Roman" w:cs="Times New Roman"/>
          <w:sz w:val="24"/>
          <w:szCs w:val="24"/>
        </w:rPr>
      </w:pPr>
      <w:r w:rsidRPr="000B2CA1">
        <w:rPr>
          <w:rFonts w:ascii="Times New Roman" w:hAnsi="Times New Roman" w:cs="Times New Roman"/>
          <w:sz w:val="24"/>
          <w:szCs w:val="24"/>
        </w:rPr>
        <w:t>What went well:</w:t>
      </w:r>
      <w:r w:rsidRPr="000B2CA1">
        <w:rPr>
          <w:rFonts w:ascii="Times New Roman" w:hAnsi="Times New Roman" w:cs="Times New Roman"/>
          <w:sz w:val="24"/>
          <w:szCs w:val="24"/>
        </w:rPr>
        <w:br/>
        <w:t>- Good collaboration</w:t>
      </w:r>
      <w:r w:rsidRPr="000B2CA1">
        <w:rPr>
          <w:rFonts w:ascii="Times New Roman" w:hAnsi="Times New Roman" w:cs="Times New Roman"/>
          <w:sz w:val="24"/>
          <w:szCs w:val="24"/>
        </w:rPr>
        <w:br/>
        <w:t>- Smooth integration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br/>
        <w:t>What can be improved:</w:t>
      </w:r>
      <w:r w:rsidRPr="000B2CA1">
        <w:rPr>
          <w:rFonts w:ascii="Times New Roman" w:hAnsi="Times New Roman" w:cs="Times New Roman"/>
          <w:sz w:val="24"/>
          <w:szCs w:val="24"/>
        </w:rPr>
        <w:br/>
        <w:t>- Better testing</w:t>
      </w:r>
      <w:r w:rsidRPr="000B2CA1">
        <w:rPr>
          <w:rFonts w:ascii="Times New Roman" w:hAnsi="Times New Roman" w:cs="Times New Roman"/>
          <w:sz w:val="24"/>
          <w:szCs w:val="24"/>
        </w:rPr>
        <w:br/>
        <w:t>- Documentation</w:t>
      </w:r>
      <w:r w:rsidRPr="000B2CA1">
        <w:rPr>
          <w:rFonts w:ascii="Times New Roman" w:hAnsi="Times New Roman" w:cs="Times New Roman"/>
          <w:sz w:val="24"/>
          <w:szCs w:val="24"/>
        </w:rPr>
        <w:br/>
      </w:r>
      <w:r w:rsidRPr="000B2CA1">
        <w:rPr>
          <w:rFonts w:ascii="Times New Roman" w:hAnsi="Times New Roman" w:cs="Times New Roman"/>
          <w:sz w:val="24"/>
          <w:szCs w:val="24"/>
        </w:rPr>
        <w:lastRenderedPageBreak/>
        <w:br/>
        <w:t>Action Plan:</w:t>
      </w:r>
      <w:r w:rsidRPr="000B2CA1">
        <w:rPr>
          <w:rFonts w:ascii="Times New Roman" w:hAnsi="Times New Roman" w:cs="Times New Roman"/>
          <w:sz w:val="24"/>
          <w:szCs w:val="24"/>
        </w:rPr>
        <w:br/>
        <w:t>- Improve UI/UX</w:t>
      </w:r>
      <w:r w:rsidRPr="000B2CA1">
        <w:rPr>
          <w:rFonts w:ascii="Times New Roman" w:hAnsi="Times New Roman" w:cs="Times New Roman"/>
          <w:sz w:val="24"/>
          <w:szCs w:val="24"/>
        </w:rPr>
        <w:br/>
        <w:t>- Add automation testing</w:t>
      </w:r>
    </w:p>
    <w:sectPr w:rsidR="0033787F" w:rsidRPr="000B2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880773">
    <w:abstractNumId w:val="8"/>
  </w:num>
  <w:num w:numId="2" w16cid:durableId="117143631">
    <w:abstractNumId w:val="6"/>
  </w:num>
  <w:num w:numId="3" w16cid:durableId="1151410811">
    <w:abstractNumId w:val="5"/>
  </w:num>
  <w:num w:numId="4" w16cid:durableId="1019815188">
    <w:abstractNumId w:val="4"/>
  </w:num>
  <w:num w:numId="5" w16cid:durableId="620190330">
    <w:abstractNumId w:val="7"/>
  </w:num>
  <w:num w:numId="6" w16cid:durableId="623004503">
    <w:abstractNumId w:val="3"/>
  </w:num>
  <w:num w:numId="7" w16cid:durableId="1227915073">
    <w:abstractNumId w:val="2"/>
  </w:num>
  <w:num w:numId="8" w16cid:durableId="893195295">
    <w:abstractNumId w:val="1"/>
  </w:num>
  <w:num w:numId="9" w16cid:durableId="195293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1"/>
    <w:rsid w:val="001313E5"/>
    <w:rsid w:val="0015074B"/>
    <w:rsid w:val="00284234"/>
    <w:rsid w:val="0029639D"/>
    <w:rsid w:val="00310C92"/>
    <w:rsid w:val="00326F90"/>
    <w:rsid w:val="0033787F"/>
    <w:rsid w:val="003D1752"/>
    <w:rsid w:val="00A713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52A18"/>
  <w14:defaultImageDpi w14:val="300"/>
  <w15:docId w15:val="{C3FB2761-16ED-46A9-A5EF-CFF7AE4F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Ananth .</cp:lastModifiedBy>
  <cp:revision>4</cp:revision>
  <dcterms:created xsi:type="dcterms:W3CDTF">2013-12-23T23:15:00Z</dcterms:created>
  <dcterms:modified xsi:type="dcterms:W3CDTF">2026-04-09T05:07:00Z</dcterms:modified>
  <cp:category/>
</cp:coreProperties>
</file>