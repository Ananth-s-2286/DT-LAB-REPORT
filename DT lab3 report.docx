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8D6DA" w14:textId="77777777" w:rsidR="004D4597" w:rsidRDefault="00000000" w:rsidP="00D2146C">
      <w:pPr>
        <w:pStyle w:val="Heading1"/>
        <w:jc w:val="both"/>
        <w:rPr>
          <w:rFonts w:ascii="Times New Roman" w:hAnsi="Times New Roman" w:cs="Times New Roman"/>
          <w:color w:val="auto"/>
          <w:sz w:val="30"/>
          <w:szCs w:val="30"/>
        </w:rPr>
      </w:pPr>
      <w:r w:rsidRPr="00BC02C8">
        <w:rPr>
          <w:rFonts w:ascii="Times New Roman" w:hAnsi="Times New Roman" w:cs="Times New Roman"/>
          <w:color w:val="auto"/>
          <w:sz w:val="30"/>
          <w:szCs w:val="30"/>
        </w:rPr>
        <w:t>LAB 3 – IDEATION &amp; PROTOTYPING</w:t>
      </w:r>
    </w:p>
    <w:p w14:paraId="083BFC74" w14:textId="77777777" w:rsidR="00BC02C8" w:rsidRPr="00BC02C8" w:rsidRDefault="00BC02C8" w:rsidP="00BC02C8">
      <w:pPr>
        <w:rPr>
          <w:rFonts w:ascii="Times New Roman" w:hAnsi="Times New Roman" w:cs="Times New Roman"/>
        </w:rPr>
      </w:pPr>
      <w:r w:rsidRPr="00BC02C8">
        <w:rPr>
          <w:rFonts w:ascii="Times New Roman" w:hAnsi="Times New Roman" w:cs="Times New Roman"/>
        </w:rPr>
        <w:t>Roll no.: 24BTCE235</w:t>
      </w:r>
    </w:p>
    <w:p w14:paraId="26F0D874" w14:textId="21AC8F43" w:rsidR="00BC02C8" w:rsidRPr="00BC02C8" w:rsidRDefault="00BC02C8" w:rsidP="00BC02C8">
      <w:pPr>
        <w:rPr>
          <w:rFonts w:ascii="Times New Roman" w:hAnsi="Times New Roman" w:cs="Times New Roman"/>
        </w:rPr>
      </w:pPr>
      <w:r w:rsidRPr="00BC02C8">
        <w:rPr>
          <w:rFonts w:ascii="Times New Roman" w:hAnsi="Times New Roman" w:cs="Times New Roman"/>
        </w:rPr>
        <w:t>Name:</w:t>
      </w:r>
      <w:r w:rsidR="00714DB8">
        <w:rPr>
          <w:rFonts w:ascii="Times New Roman" w:hAnsi="Times New Roman" w:cs="Times New Roman"/>
        </w:rPr>
        <w:t xml:space="preserve"> Ananth.S</w:t>
      </w:r>
    </w:p>
    <w:p w14:paraId="4FB73E3D" w14:textId="77777777" w:rsidR="004D4597" w:rsidRPr="00D2146C" w:rsidRDefault="00000000" w:rsidP="00D2146C">
      <w:pPr>
        <w:pStyle w:val="Heading2"/>
        <w:jc w:val="both"/>
        <w:rPr>
          <w:rFonts w:ascii="Times New Roman" w:hAnsi="Times New Roman" w:cs="Times New Roman"/>
          <w:color w:val="auto"/>
          <w:sz w:val="28"/>
          <w:szCs w:val="28"/>
        </w:rPr>
      </w:pPr>
      <w:r w:rsidRPr="00D2146C">
        <w:rPr>
          <w:rFonts w:ascii="Times New Roman" w:hAnsi="Times New Roman" w:cs="Times New Roman"/>
          <w:color w:val="auto"/>
          <w:sz w:val="28"/>
          <w:szCs w:val="28"/>
        </w:rPr>
        <w:t>Topic: Uneven Distribution of Internships in India</w:t>
      </w:r>
    </w:p>
    <w:p w14:paraId="58525AF0" w14:textId="77777777" w:rsidR="004D4597" w:rsidRPr="00D2146C" w:rsidRDefault="00000000" w:rsidP="00D2146C">
      <w:pPr>
        <w:jc w:val="both"/>
        <w:rPr>
          <w:rFonts w:ascii="Times New Roman" w:hAnsi="Times New Roman" w:cs="Times New Roman"/>
          <w:sz w:val="24"/>
          <w:szCs w:val="24"/>
        </w:rPr>
      </w:pPr>
      <w:r w:rsidRPr="00D2146C">
        <w:rPr>
          <w:rFonts w:ascii="Times New Roman" w:hAnsi="Times New Roman" w:cs="Times New Roman"/>
          <w:b/>
          <w:bCs/>
          <w:sz w:val="24"/>
          <w:szCs w:val="24"/>
        </w:rPr>
        <w:t>Context:</w:t>
      </w:r>
      <w:r w:rsidRPr="00D2146C">
        <w:rPr>
          <w:rFonts w:ascii="Times New Roman" w:hAnsi="Times New Roman" w:cs="Times New Roman"/>
          <w:sz w:val="24"/>
          <w:szCs w:val="24"/>
        </w:rPr>
        <w:br/>
        <w:t>In India, internship opportunities are not equally distributed among students. Students from metro cities, private institutions, and technical backgrounds often receive more internship exposure compared to students from rural areas, government colleges, or non-technical courses. This lab focuses on ideating and proposing solutions to reduce internship inequality.</w:t>
      </w:r>
    </w:p>
    <w:p w14:paraId="6A7785CC" w14:textId="2A9469A7" w:rsidR="004D4597" w:rsidRPr="00D2146C" w:rsidRDefault="00195A55" w:rsidP="00D2146C">
      <w:pPr>
        <w:pStyle w:val="Heading3"/>
        <w:jc w:val="both"/>
        <w:rPr>
          <w:rFonts w:ascii="Times New Roman" w:hAnsi="Times New Roman" w:cs="Times New Roman"/>
          <w:color w:val="auto"/>
          <w:sz w:val="28"/>
          <w:szCs w:val="28"/>
        </w:rPr>
      </w:pPr>
      <w:r>
        <w:rPr>
          <w:rFonts w:ascii="Times New Roman" w:hAnsi="Times New Roman" w:cs="Times New Roman"/>
          <w:color w:val="auto"/>
          <w:sz w:val="28"/>
          <w:szCs w:val="28"/>
        </w:rPr>
        <w:t>STEP</w:t>
      </w:r>
      <w:r w:rsidR="00000000" w:rsidRPr="00D2146C">
        <w:rPr>
          <w:rFonts w:ascii="Times New Roman" w:hAnsi="Times New Roman" w:cs="Times New Roman"/>
          <w:color w:val="auto"/>
          <w:sz w:val="28"/>
          <w:szCs w:val="28"/>
        </w:rPr>
        <w:t>1: Problem Statement</w:t>
      </w:r>
    </w:p>
    <w:p w14:paraId="0654D06F" w14:textId="77777777" w:rsidR="004D4597" w:rsidRPr="00D2146C" w:rsidRDefault="00000000" w:rsidP="00D2146C">
      <w:pPr>
        <w:jc w:val="both"/>
        <w:rPr>
          <w:rFonts w:ascii="Times New Roman" w:hAnsi="Times New Roman" w:cs="Times New Roman"/>
          <w:sz w:val="24"/>
          <w:szCs w:val="24"/>
        </w:rPr>
      </w:pPr>
      <w:r w:rsidRPr="00D2146C">
        <w:rPr>
          <w:rFonts w:ascii="Times New Roman" w:hAnsi="Times New Roman" w:cs="Times New Roman"/>
          <w:sz w:val="24"/>
          <w:szCs w:val="24"/>
        </w:rPr>
        <w:t>Many students in India do not get equal access to internship opportunities due to location, institutional bias, lack of awareness, skill gaps, and limited industry connections.</w:t>
      </w:r>
    </w:p>
    <w:p w14:paraId="7ECCE652" w14:textId="4D3811FF" w:rsidR="004D4597" w:rsidRPr="00D2146C" w:rsidRDefault="00195A55" w:rsidP="00D2146C">
      <w:pPr>
        <w:pStyle w:val="Heading3"/>
        <w:jc w:val="both"/>
        <w:rPr>
          <w:rFonts w:ascii="Times New Roman" w:hAnsi="Times New Roman" w:cs="Times New Roman"/>
          <w:color w:val="auto"/>
          <w:sz w:val="28"/>
          <w:szCs w:val="28"/>
        </w:rPr>
      </w:pPr>
      <w:r>
        <w:rPr>
          <w:rFonts w:ascii="Times New Roman" w:hAnsi="Times New Roman" w:cs="Times New Roman"/>
          <w:color w:val="auto"/>
          <w:sz w:val="28"/>
          <w:szCs w:val="28"/>
        </w:rPr>
        <w:t>STEP</w:t>
      </w:r>
      <w:r w:rsidRPr="00D2146C">
        <w:rPr>
          <w:rFonts w:ascii="Times New Roman" w:hAnsi="Times New Roman" w:cs="Times New Roman"/>
          <w:color w:val="auto"/>
          <w:sz w:val="28"/>
          <w:szCs w:val="28"/>
        </w:rPr>
        <w:t xml:space="preserve"> </w:t>
      </w:r>
      <w:r w:rsidR="00000000" w:rsidRPr="00D2146C">
        <w:rPr>
          <w:rFonts w:ascii="Times New Roman" w:hAnsi="Times New Roman" w:cs="Times New Roman"/>
          <w:color w:val="auto"/>
          <w:sz w:val="28"/>
          <w:szCs w:val="28"/>
        </w:rPr>
        <w:t>2: Define the Target User</w:t>
      </w:r>
    </w:p>
    <w:p w14:paraId="15ACDA3E" w14:textId="77777777" w:rsidR="004D4597" w:rsidRPr="00D2146C" w:rsidRDefault="00000000" w:rsidP="00D2146C">
      <w:pPr>
        <w:rPr>
          <w:rFonts w:ascii="Times New Roman" w:hAnsi="Times New Roman" w:cs="Times New Roman"/>
          <w:sz w:val="24"/>
          <w:szCs w:val="24"/>
        </w:rPr>
      </w:pPr>
      <w:r w:rsidRPr="00D2146C">
        <w:rPr>
          <w:rFonts w:ascii="Times New Roman" w:hAnsi="Times New Roman" w:cs="Times New Roman"/>
          <w:sz w:val="24"/>
          <w:szCs w:val="24"/>
        </w:rPr>
        <w:t>Primary Users:</w:t>
      </w:r>
      <w:r w:rsidRPr="00D2146C">
        <w:rPr>
          <w:rFonts w:ascii="Times New Roman" w:hAnsi="Times New Roman" w:cs="Times New Roman"/>
          <w:sz w:val="24"/>
          <w:szCs w:val="24"/>
        </w:rPr>
        <w:br/>
        <w:t>- Final year undergraduate students</w:t>
      </w:r>
      <w:r w:rsidRPr="00D2146C">
        <w:rPr>
          <w:rFonts w:ascii="Times New Roman" w:hAnsi="Times New Roman" w:cs="Times New Roman"/>
          <w:sz w:val="24"/>
          <w:szCs w:val="24"/>
        </w:rPr>
        <w:br/>
        <w:t>- Students from Tier-2 / Tier-3 cities</w:t>
      </w:r>
      <w:r w:rsidRPr="00D2146C">
        <w:rPr>
          <w:rFonts w:ascii="Times New Roman" w:hAnsi="Times New Roman" w:cs="Times New Roman"/>
          <w:sz w:val="24"/>
          <w:szCs w:val="24"/>
        </w:rPr>
        <w:br/>
        <w:t>- Government college students</w:t>
      </w:r>
      <w:r w:rsidRPr="00D2146C">
        <w:rPr>
          <w:rFonts w:ascii="Times New Roman" w:hAnsi="Times New Roman" w:cs="Times New Roman"/>
          <w:sz w:val="24"/>
          <w:szCs w:val="24"/>
        </w:rPr>
        <w:br/>
        <w:t>- Students with limited industry exposure</w:t>
      </w:r>
    </w:p>
    <w:p w14:paraId="233D3924" w14:textId="453F6743" w:rsidR="004D4597" w:rsidRPr="00D2146C" w:rsidRDefault="00000000" w:rsidP="00D2146C">
      <w:pPr>
        <w:pStyle w:val="Heading3"/>
        <w:jc w:val="both"/>
        <w:rPr>
          <w:rFonts w:ascii="Times New Roman" w:hAnsi="Times New Roman" w:cs="Times New Roman"/>
          <w:color w:val="auto"/>
          <w:sz w:val="28"/>
          <w:szCs w:val="28"/>
        </w:rPr>
      </w:pPr>
      <w:r w:rsidRPr="00D2146C">
        <w:rPr>
          <w:rFonts w:ascii="Times New Roman" w:hAnsi="Times New Roman" w:cs="Times New Roman"/>
          <w:color w:val="auto"/>
          <w:sz w:val="28"/>
          <w:szCs w:val="28"/>
        </w:rPr>
        <w:t xml:space="preserve"> </w:t>
      </w:r>
      <w:r w:rsidR="00195A55">
        <w:rPr>
          <w:rFonts w:ascii="Times New Roman" w:hAnsi="Times New Roman" w:cs="Times New Roman"/>
          <w:color w:val="auto"/>
          <w:sz w:val="28"/>
          <w:szCs w:val="28"/>
        </w:rPr>
        <w:t>STEP</w:t>
      </w:r>
      <w:r w:rsidR="00195A55" w:rsidRPr="00D2146C">
        <w:rPr>
          <w:rFonts w:ascii="Times New Roman" w:hAnsi="Times New Roman" w:cs="Times New Roman"/>
          <w:color w:val="auto"/>
          <w:sz w:val="28"/>
          <w:szCs w:val="28"/>
        </w:rPr>
        <w:t xml:space="preserve"> </w:t>
      </w:r>
      <w:r w:rsidRPr="00D2146C">
        <w:rPr>
          <w:rFonts w:ascii="Times New Roman" w:hAnsi="Times New Roman" w:cs="Times New Roman"/>
          <w:color w:val="auto"/>
          <w:sz w:val="28"/>
          <w:szCs w:val="28"/>
        </w:rPr>
        <w:t>3: Empathy Phase</w:t>
      </w:r>
    </w:p>
    <w:p w14:paraId="7EC5F1E4" w14:textId="77777777" w:rsidR="004D4597" w:rsidRDefault="00000000" w:rsidP="00D2146C">
      <w:pPr>
        <w:rPr>
          <w:rFonts w:ascii="Times New Roman" w:hAnsi="Times New Roman" w:cs="Times New Roman"/>
          <w:sz w:val="24"/>
          <w:szCs w:val="24"/>
        </w:rPr>
      </w:pPr>
      <w:r w:rsidRPr="00D2146C">
        <w:rPr>
          <w:rFonts w:ascii="Times New Roman" w:hAnsi="Times New Roman" w:cs="Times New Roman"/>
          <w:sz w:val="24"/>
          <w:szCs w:val="24"/>
        </w:rPr>
        <w:t>Key Insights Identified:</w:t>
      </w:r>
      <w:r w:rsidRPr="00D2146C">
        <w:rPr>
          <w:rFonts w:ascii="Times New Roman" w:hAnsi="Times New Roman" w:cs="Times New Roman"/>
          <w:sz w:val="24"/>
          <w:szCs w:val="24"/>
        </w:rPr>
        <w:br/>
        <w:t>1. Students lack awareness of internship platforms.</w:t>
      </w:r>
      <w:r w:rsidRPr="00D2146C">
        <w:rPr>
          <w:rFonts w:ascii="Times New Roman" w:hAnsi="Times New Roman" w:cs="Times New Roman"/>
          <w:sz w:val="24"/>
          <w:szCs w:val="24"/>
        </w:rPr>
        <w:br/>
        <w:t>2. Many rely only on college placement cells.</w:t>
      </w:r>
      <w:r w:rsidRPr="00D2146C">
        <w:rPr>
          <w:rFonts w:ascii="Times New Roman" w:hAnsi="Times New Roman" w:cs="Times New Roman"/>
          <w:sz w:val="24"/>
          <w:szCs w:val="24"/>
        </w:rPr>
        <w:br/>
        <w:t>3. Rural students face communication barriers.</w:t>
      </w:r>
      <w:r w:rsidRPr="00D2146C">
        <w:rPr>
          <w:rFonts w:ascii="Times New Roman" w:hAnsi="Times New Roman" w:cs="Times New Roman"/>
          <w:sz w:val="24"/>
          <w:szCs w:val="24"/>
        </w:rPr>
        <w:br/>
        <w:t>4. Companies prefer students from reputed institutions.</w:t>
      </w:r>
      <w:r w:rsidRPr="00D2146C">
        <w:rPr>
          <w:rFonts w:ascii="Times New Roman" w:hAnsi="Times New Roman" w:cs="Times New Roman"/>
          <w:sz w:val="24"/>
          <w:szCs w:val="24"/>
        </w:rPr>
        <w:br/>
        <w:t>5. Students feel discouraged due to repeated rejection.</w:t>
      </w:r>
    </w:p>
    <w:p w14:paraId="3102B175" w14:textId="77777777" w:rsidR="00F2005D" w:rsidRDefault="00F2005D" w:rsidP="00D2146C">
      <w:pPr>
        <w:rPr>
          <w:rFonts w:ascii="Times New Roman" w:hAnsi="Times New Roman" w:cs="Times New Roman"/>
          <w:sz w:val="24"/>
          <w:szCs w:val="24"/>
        </w:rPr>
      </w:pPr>
    </w:p>
    <w:p w14:paraId="7DC19CEA" w14:textId="1B8653EB" w:rsidR="00F2005D" w:rsidRDefault="00F2005D" w:rsidP="00D2146C">
      <w:pPr>
        <w:rPr>
          <w:rFonts w:ascii="Times New Roman" w:hAnsi="Times New Roman" w:cs="Times New Roman"/>
          <w:b/>
          <w:bCs/>
          <w:sz w:val="24"/>
          <w:szCs w:val="24"/>
        </w:rPr>
      </w:pPr>
      <w:r w:rsidRPr="00F2005D">
        <w:rPr>
          <w:rFonts w:ascii="Times New Roman" w:hAnsi="Times New Roman" w:cs="Times New Roman"/>
          <w:b/>
          <w:bCs/>
          <w:sz w:val="24"/>
          <w:szCs w:val="24"/>
        </w:rPr>
        <w:t>User 1</w:t>
      </w:r>
    </w:p>
    <w:p w14:paraId="016B817B" w14:textId="77777777" w:rsidR="00F2005D" w:rsidRPr="00DF39AC" w:rsidRDefault="00F2005D" w:rsidP="00F2005D">
      <w:pPr>
        <w:rPr>
          <w:rFonts w:ascii="Times New Roman" w:hAnsi="Times New Roman" w:cs="Times New Roman"/>
          <w:sz w:val="24"/>
          <w:szCs w:val="24"/>
        </w:rPr>
      </w:pPr>
      <w:r w:rsidRPr="00DF39AC">
        <w:rPr>
          <w:rFonts w:ascii="Times New Roman" w:hAnsi="Times New Roman" w:cs="Times New Roman"/>
          <w:sz w:val="24"/>
          <w:szCs w:val="24"/>
        </w:rPr>
        <w:t>Name: Abdulla Irshad.</w:t>
      </w:r>
    </w:p>
    <w:p w14:paraId="1452F353" w14:textId="77777777" w:rsidR="00F2005D" w:rsidRPr="00DF39AC" w:rsidRDefault="00F2005D" w:rsidP="00F2005D">
      <w:pPr>
        <w:rPr>
          <w:rFonts w:ascii="Times New Roman" w:hAnsi="Times New Roman" w:cs="Times New Roman"/>
          <w:sz w:val="24"/>
          <w:szCs w:val="24"/>
        </w:rPr>
      </w:pPr>
      <w:r w:rsidRPr="00DF39AC">
        <w:rPr>
          <w:rFonts w:ascii="Times New Roman" w:hAnsi="Times New Roman" w:cs="Times New Roman"/>
          <w:sz w:val="24"/>
          <w:szCs w:val="24"/>
        </w:rPr>
        <w:t>Age:21</w:t>
      </w:r>
    </w:p>
    <w:p w14:paraId="4D4D6E00" w14:textId="77777777" w:rsidR="00F2005D" w:rsidRPr="00DF39AC" w:rsidRDefault="00F2005D" w:rsidP="00F2005D">
      <w:pPr>
        <w:rPr>
          <w:rFonts w:ascii="Times New Roman" w:hAnsi="Times New Roman" w:cs="Times New Roman"/>
        </w:rPr>
      </w:pPr>
      <w:r w:rsidRPr="00DF39AC">
        <w:rPr>
          <w:rFonts w:ascii="Times New Roman" w:hAnsi="Times New Roman" w:cs="Times New Roman"/>
          <w:sz w:val="24"/>
          <w:szCs w:val="24"/>
        </w:rPr>
        <w:t>Occupation: student</w:t>
      </w:r>
      <w:r>
        <w:rPr>
          <w:rFonts w:ascii="Times New Roman" w:hAnsi="Times New Roman" w:cs="Times New Roman"/>
        </w:rPr>
        <w:t>.</w:t>
      </w:r>
    </w:p>
    <w:p w14:paraId="238A0842" w14:textId="77777777" w:rsidR="00F2005D" w:rsidRPr="00F2005D" w:rsidRDefault="00F2005D" w:rsidP="00D2146C">
      <w:pPr>
        <w:rPr>
          <w:rFonts w:ascii="Times New Roman" w:hAnsi="Times New Roman" w:cs="Times New Roman"/>
          <w:b/>
          <w:bCs/>
          <w:sz w:val="24"/>
          <w:szCs w:val="24"/>
        </w:rPr>
      </w:pPr>
    </w:p>
    <w:p w14:paraId="028E7C9C" w14:textId="2F4F2B51" w:rsidR="00F2005D" w:rsidRDefault="00F2005D" w:rsidP="00D2146C">
      <w:pPr>
        <w:rPr>
          <w:rFonts w:ascii="Times New Roman" w:hAnsi="Times New Roman" w:cs="Times New Roman"/>
          <w:sz w:val="24"/>
          <w:szCs w:val="24"/>
        </w:rPr>
      </w:pPr>
      <w:r w:rsidRPr="00DF39AC">
        <w:rPr>
          <w:rFonts w:ascii="Times New Roman" w:hAnsi="Times New Roman" w:cs="Times New Roman"/>
          <w:noProof/>
          <w:sz w:val="24"/>
          <w:szCs w:val="24"/>
        </w:rPr>
        <w:lastRenderedPageBreak/>
        <w:drawing>
          <wp:inline distT="0" distB="0" distL="0" distR="0" wp14:anchorId="0B3D8735" wp14:editId="59DD835D">
            <wp:extent cx="5274310" cy="3516207"/>
            <wp:effectExtent l="0" t="0" r="2540" b="8255"/>
            <wp:docPr id="64343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35808" name=""/>
                    <pic:cNvPicPr/>
                  </pic:nvPicPr>
                  <pic:blipFill>
                    <a:blip r:embed="rId6"/>
                    <a:stretch>
                      <a:fillRect/>
                    </a:stretch>
                  </pic:blipFill>
                  <pic:spPr>
                    <a:xfrm>
                      <a:off x="0" y="0"/>
                      <a:ext cx="5274310" cy="3516207"/>
                    </a:xfrm>
                    <a:prstGeom prst="rect">
                      <a:avLst/>
                    </a:prstGeom>
                  </pic:spPr>
                </pic:pic>
              </a:graphicData>
            </a:graphic>
          </wp:inline>
        </w:drawing>
      </w:r>
    </w:p>
    <w:p w14:paraId="4380E9FD" w14:textId="580DEF74" w:rsidR="00F2005D" w:rsidRPr="00F2005D" w:rsidRDefault="00F2005D" w:rsidP="00D2146C">
      <w:pPr>
        <w:rPr>
          <w:rFonts w:ascii="Times New Roman" w:hAnsi="Times New Roman" w:cs="Times New Roman"/>
          <w:b/>
          <w:bCs/>
          <w:sz w:val="24"/>
          <w:szCs w:val="24"/>
        </w:rPr>
      </w:pPr>
      <w:r w:rsidRPr="00F2005D">
        <w:rPr>
          <w:rFonts w:ascii="Times New Roman" w:hAnsi="Times New Roman" w:cs="Times New Roman"/>
          <w:b/>
          <w:bCs/>
          <w:sz w:val="24"/>
          <w:szCs w:val="24"/>
        </w:rPr>
        <w:t>User 2</w:t>
      </w:r>
    </w:p>
    <w:p w14:paraId="201A2EF3" w14:textId="77777777" w:rsidR="00F2005D" w:rsidRDefault="00F2005D" w:rsidP="00F2005D">
      <w:pPr>
        <w:jc w:val="both"/>
        <w:rPr>
          <w:rFonts w:ascii="Times New Roman" w:hAnsi="Times New Roman" w:cs="Times New Roman"/>
          <w:sz w:val="24"/>
          <w:szCs w:val="24"/>
        </w:rPr>
      </w:pPr>
      <w:r>
        <w:rPr>
          <w:rFonts w:ascii="Times New Roman" w:hAnsi="Times New Roman" w:cs="Times New Roman"/>
          <w:sz w:val="24"/>
          <w:szCs w:val="24"/>
        </w:rPr>
        <w:t>Name: Vedank Srivastava.</w:t>
      </w:r>
    </w:p>
    <w:p w14:paraId="2787F27A" w14:textId="77777777" w:rsidR="00F2005D" w:rsidRDefault="00F2005D" w:rsidP="00F2005D">
      <w:pPr>
        <w:jc w:val="both"/>
        <w:rPr>
          <w:rFonts w:ascii="Times New Roman" w:hAnsi="Times New Roman" w:cs="Times New Roman"/>
          <w:sz w:val="24"/>
          <w:szCs w:val="24"/>
        </w:rPr>
      </w:pPr>
      <w:r>
        <w:rPr>
          <w:rFonts w:ascii="Times New Roman" w:hAnsi="Times New Roman" w:cs="Times New Roman"/>
          <w:sz w:val="24"/>
          <w:szCs w:val="24"/>
        </w:rPr>
        <w:t>Age:22.</w:t>
      </w:r>
    </w:p>
    <w:p w14:paraId="256DEFC3" w14:textId="77777777" w:rsidR="00F2005D" w:rsidRDefault="00F2005D" w:rsidP="00F2005D">
      <w:pPr>
        <w:jc w:val="both"/>
        <w:rPr>
          <w:rFonts w:ascii="Times New Roman" w:hAnsi="Times New Roman" w:cs="Times New Roman"/>
          <w:sz w:val="24"/>
          <w:szCs w:val="24"/>
        </w:rPr>
      </w:pPr>
      <w:r>
        <w:rPr>
          <w:rFonts w:ascii="Times New Roman" w:hAnsi="Times New Roman" w:cs="Times New Roman"/>
          <w:sz w:val="24"/>
          <w:szCs w:val="24"/>
        </w:rPr>
        <w:t>Occupation: Intern/Student.</w:t>
      </w:r>
    </w:p>
    <w:p w14:paraId="2FFD3655" w14:textId="77777777" w:rsidR="00F2005D" w:rsidRPr="00D2146C" w:rsidRDefault="00F2005D" w:rsidP="00D2146C">
      <w:pPr>
        <w:rPr>
          <w:rFonts w:ascii="Times New Roman" w:hAnsi="Times New Roman" w:cs="Times New Roman"/>
          <w:sz w:val="24"/>
          <w:szCs w:val="24"/>
        </w:rPr>
      </w:pPr>
    </w:p>
    <w:p w14:paraId="3A43F19F" w14:textId="657B5B74" w:rsidR="00D2146C" w:rsidRPr="00D2146C" w:rsidRDefault="00D2146C" w:rsidP="00D2146C">
      <w:pPr>
        <w:rPr>
          <w:rFonts w:ascii="Times New Roman" w:hAnsi="Times New Roman" w:cs="Times New Roman"/>
          <w:sz w:val="24"/>
          <w:szCs w:val="24"/>
        </w:rPr>
      </w:pPr>
      <w:r w:rsidRPr="00D2146C">
        <w:rPr>
          <w:rFonts w:ascii="Times New Roman" w:hAnsi="Times New Roman" w:cs="Times New Roman"/>
          <w:noProof/>
        </w:rPr>
        <w:drawing>
          <wp:inline distT="0" distB="0" distL="0" distR="0" wp14:anchorId="3B9A766B" wp14:editId="45BF8A46">
            <wp:extent cx="5274310" cy="2637155"/>
            <wp:effectExtent l="0" t="0" r="2540" b="0"/>
            <wp:docPr id="1272466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0ADDB38A" w14:textId="5C634829" w:rsidR="004D4597" w:rsidRPr="00D2146C" w:rsidRDefault="00195A55" w:rsidP="00D2146C">
      <w:pPr>
        <w:pStyle w:val="Heading3"/>
        <w:jc w:val="both"/>
        <w:rPr>
          <w:rFonts w:ascii="Times New Roman" w:hAnsi="Times New Roman" w:cs="Times New Roman"/>
          <w:color w:val="auto"/>
          <w:sz w:val="28"/>
          <w:szCs w:val="28"/>
        </w:rPr>
      </w:pPr>
      <w:r>
        <w:rPr>
          <w:rFonts w:ascii="Times New Roman" w:hAnsi="Times New Roman" w:cs="Times New Roman"/>
          <w:color w:val="auto"/>
          <w:sz w:val="28"/>
          <w:szCs w:val="28"/>
        </w:rPr>
        <w:t>STEP</w:t>
      </w:r>
      <w:r w:rsidRPr="00D2146C">
        <w:rPr>
          <w:rFonts w:ascii="Times New Roman" w:hAnsi="Times New Roman" w:cs="Times New Roman"/>
          <w:color w:val="auto"/>
          <w:sz w:val="28"/>
          <w:szCs w:val="28"/>
        </w:rPr>
        <w:t xml:space="preserve"> </w:t>
      </w:r>
      <w:r w:rsidR="00000000" w:rsidRPr="00D2146C">
        <w:rPr>
          <w:rFonts w:ascii="Times New Roman" w:hAnsi="Times New Roman" w:cs="Times New Roman"/>
          <w:color w:val="auto"/>
          <w:sz w:val="28"/>
          <w:szCs w:val="28"/>
        </w:rPr>
        <w:t>4: How Might We (HMW) Questions</w:t>
      </w:r>
    </w:p>
    <w:p w14:paraId="763D6469" w14:textId="77777777" w:rsidR="004D4597" w:rsidRPr="00D2146C" w:rsidRDefault="00000000" w:rsidP="00721EA0">
      <w:pPr>
        <w:rPr>
          <w:rFonts w:ascii="Times New Roman" w:hAnsi="Times New Roman" w:cs="Times New Roman"/>
          <w:sz w:val="24"/>
          <w:szCs w:val="24"/>
        </w:rPr>
      </w:pPr>
      <w:r w:rsidRPr="00D2146C">
        <w:rPr>
          <w:rFonts w:ascii="Times New Roman" w:hAnsi="Times New Roman" w:cs="Times New Roman"/>
          <w:sz w:val="24"/>
          <w:szCs w:val="24"/>
        </w:rPr>
        <w:t>1. How might we make internship opportunities accessible to students in rural areas?</w:t>
      </w:r>
      <w:r w:rsidRPr="00D2146C">
        <w:rPr>
          <w:rFonts w:ascii="Times New Roman" w:hAnsi="Times New Roman" w:cs="Times New Roman"/>
          <w:sz w:val="24"/>
          <w:szCs w:val="24"/>
        </w:rPr>
        <w:br/>
        <w:t>2. How might we create a transparent internship allocation system?</w:t>
      </w:r>
      <w:r w:rsidRPr="00D2146C">
        <w:rPr>
          <w:rFonts w:ascii="Times New Roman" w:hAnsi="Times New Roman" w:cs="Times New Roman"/>
          <w:sz w:val="24"/>
          <w:szCs w:val="24"/>
        </w:rPr>
        <w:br/>
      </w:r>
      <w:r w:rsidRPr="00D2146C">
        <w:rPr>
          <w:rFonts w:ascii="Times New Roman" w:hAnsi="Times New Roman" w:cs="Times New Roman"/>
          <w:sz w:val="24"/>
          <w:szCs w:val="24"/>
        </w:rPr>
        <w:lastRenderedPageBreak/>
        <w:t>3. How might we connect small companies with deserving students nationwide?</w:t>
      </w:r>
      <w:r w:rsidRPr="00D2146C">
        <w:rPr>
          <w:rFonts w:ascii="Times New Roman" w:hAnsi="Times New Roman" w:cs="Times New Roman"/>
          <w:sz w:val="24"/>
          <w:szCs w:val="24"/>
        </w:rPr>
        <w:br/>
        <w:t>4. How might we increase awareness and skill readiness among students?</w:t>
      </w:r>
    </w:p>
    <w:p w14:paraId="2C420196" w14:textId="540F273D" w:rsidR="004D4597" w:rsidRPr="00D2146C" w:rsidRDefault="00195A55" w:rsidP="00D2146C">
      <w:pPr>
        <w:pStyle w:val="Heading3"/>
        <w:jc w:val="both"/>
        <w:rPr>
          <w:rFonts w:ascii="Times New Roman" w:hAnsi="Times New Roman" w:cs="Times New Roman"/>
          <w:color w:val="auto"/>
          <w:sz w:val="28"/>
          <w:szCs w:val="28"/>
        </w:rPr>
      </w:pPr>
      <w:r>
        <w:rPr>
          <w:rFonts w:ascii="Times New Roman" w:hAnsi="Times New Roman" w:cs="Times New Roman"/>
          <w:color w:val="auto"/>
          <w:sz w:val="28"/>
          <w:szCs w:val="28"/>
        </w:rPr>
        <w:t>STEP</w:t>
      </w:r>
      <w:r w:rsidRPr="00D2146C">
        <w:rPr>
          <w:rFonts w:ascii="Times New Roman" w:hAnsi="Times New Roman" w:cs="Times New Roman"/>
          <w:color w:val="auto"/>
          <w:sz w:val="28"/>
          <w:szCs w:val="28"/>
        </w:rPr>
        <w:t xml:space="preserve"> </w:t>
      </w:r>
      <w:r w:rsidR="00000000" w:rsidRPr="00D2146C">
        <w:rPr>
          <w:rFonts w:ascii="Times New Roman" w:hAnsi="Times New Roman" w:cs="Times New Roman"/>
          <w:color w:val="auto"/>
          <w:sz w:val="28"/>
          <w:szCs w:val="28"/>
        </w:rPr>
        <w:t>5: Brainstorming Ideas</w:t>
      </w:r>
    </w:p>
    <w:p w14:paraId="7B43B1A1" w14:textId="77777777" w:rsidR="004D4597" w:rsidRPr="00D2146C" w:rsidRDefault="00000000" w:rsidP="00D2146C">
      <w:pPr>
        <w:rPr>
          <w:rFonts w:ascii="Times New Roman" w:hAnsi="Times New Roman" w:cs="Times New Roman"/>
        </w:rPr>
      </w:pPr>
      <w:r w:rsidRPr="00D2146C">
        <w:rPr>
          <w:rFonts w:ascii="Times New Roman" w:hAnsi="Times New Roman" w:cs="Times New Roman"/>
          <w:sz w:val="24"/>
          <w:szCs w:val="24"/>
        </w:rPr>
        <w:t>Idea 1: Centralized Internship Portal for All Colleges</w:t>
      </w:r>
      <w:r w:rsidRPr="00D2146C">
        <w:rPr>
          <w:rFonts w:ascii="Times New Roman" w:hAnsi="Times New Roman" w:cs="Times New Roman"/>
          <w:sz w:val="24"/>
          <w:szCs w:val="24"/>
        </w:rPr>
        <w:br/>
        <w:t>Idea 2: AI-based Matching System</w:t>
      </w:r>
      <w:r w:rsidRPr="00D2146C">
        <w:rPr>
          <w:rFonts w:ascii="Times New Roman" w:hAnsi="Times New Roman" w:cs="Times New Roman"/>
          <w:sz w:val="24"/>
          <w:szCs w:val="24"/>
        </w:rPr>
        <w:br/>
        <w:t>Idea 3: Internship Awareness Workshops in Rural Colleges</w:t>
      </w:r>
      <w:r w:rsidRPr="00D2146C">
        <w:rPr>
          <w:rFonts w:ascii="Times New Roman" w:hAnsi="Times New Roman" w:cs="Times New Roman"/>
        </w:rPr>
        <w:br/>
      </w:r>
      <w:r w:rsidRPr="00D2146C">
        <w:rPr>
          <w:rFonts w:ascii="Times New Roman" w:hAnsi="Times New Roman" w:cs="Times New Roman"/>
          <w:sz w:val="24"/>
          <w:szCs w:val="24"/>
        </w:rPr>
        <w:t>Idea 4: Skill Certification Programs Before Internship Matching</w:t>
      </w:r>
      <w:r w:rsidRPr="00D2146C">
        <w:rPr>
          <w:rFonts w:ascii="Times New Roman" w:hAnsi="Times New Roman" w:cs="Times New Roman"/>
          <w:sz w:val="24"/>
          <w:szCs w:val="24"/>
        </w:rPr>
        <w:br/>
        <w:t>Idea 5: Government-Supported Internship Equity Scheme</w:t>
      </w:r>
    </w:p>
    <w:p w14:paraId="6F025B08" w14:textId="0131D6DD" w:rsidR="004D4597" w:rsidRPr="00D2146C" w:rsidRDefault="00195A55" w:rsidP="00D2146C">
      <w:pPr>
        <w:pStyle w:val="Heading3"/>
        <w:jc w:val="both"/>
        <w:rPr>
          <w:rFonts w:ascii="Times New Roman" w:hAnsi="Times New Roman" w:cs="Times New Roman"/>
          <w:color w:val="auto"/>
          <w:sz w:val="28"/>
          <w:szCs w:val="28"/>
        </w:rPr>
      </w:pPr>
      <w:r>
        <w:rPr>
          <w:rFonts w:ascii="Times New Roman" w:hAnsi="Times New Roman" w:cs="Times New Roman"/>
          <w:color w:val="auto"/>
          <w:sz w:val="28"/>
          <w:szCs w:val="28"/>
        </w:rPr>
        <w:t>STEP</w:t>
      </w:r>
      <w:r w:rsidRPr="00D2146C">
        <w:rPr>
          <w:rFonts w:ascii="Times New Roman" w:hAnsi="Times New Roman" w:cs="Times New Roman"/>
          <w:color w:val="auto"/>
          <w:sz w:val="28"/>
          <w:szCs w:val="28"/>
        </w:rPr>
        <w:t xml:space="preserve"> </w:t>
      </w:r>
      <w:r w:rsidR="00000000" w:rsidRPr="00D2146C">
        <w:rPr>
          <w:rFonts w:ascii="Times New Roman" w:hAnsi="Times New Roman" w:cs="Times New Roman"/>
          <w:color w:val="auto"/>
          <w:sz w:val="28"/>
          <w:szCs w:val="28"/>
        </w:rPr>
        <w:t>6: Select the Best Solution</w:t>
      </w:r>
    </w:p>
    <w:p w14:paraId="486B3153" w14:textId="77777777" w:rsidR="004D4597" w:rsidRPr="00D2146C" w:rsidRDefault="00000000" w:rsidP="00D2146C">
      <w:pPr>
        <w:rPr>
          <w:rFonts w:ascii="Times New Roman" w:hAnsi="Times New Roman" w:cs="Times New Roman"/>
          <w:sz w:val="24"/>
          <w:szCs w:val="24"/>
        </w:rPr>
      </w:pPr>
      <w:r w:rsidRPr="00D2146C">
        <w:rPr>
          <w:rFonts w:ascii="Times New Roman" w:hAnsi="Times New Roman" w:cs="Times New Roman"/>
          <w:sz w:val="24"/>
          <w:szCs w:val="24"/>
        </w:rPr>
        <w:t>Selected Solution:</w:t>
      </w:r>
      <w:r w:rsidRPr="00D2146C">
        <w:rPr>
          <w:rFonts w:ascii="Times New Roman" w:hAnsi="Times New Roman" w:cs="Times New Roman"/>
          <w:sz w:val="24"/>
          <w:szCs w:val="24"/>
        </w:rPr>
        <w:br/>
        <w:t>Development of a Centralized Internship Equity Platform with AI-based matching to ensure fair opportunity distribution across institutions and locations.</w:t>
      </w:r>
    </w:p>
    <w:p w14:paraId="53501AE3" w14:textId="2A701A7C" w:rsidR="004D4597" w:rsidRDefault="00195A55" w:rsidP="00D2146C">
      <w:pPr>
        <w:pStyle w:val="Heading3"/>
        <w:jc w:val="both"/>
        <w:rPr>
          <w:rFonts w:ascii="Times New Roman" w:hAnsi="Times New Roman" w:cs="Times New Roman"/>
          <w:color w:val="auto"/>
          <w:sz w:val="28"/>
          <w:szCs w:val="28"/>
        </w:rPr>
      </w:pPr>
      <w:r>
        <w:rPr>
          <w:rFonts w:ascii="Times New Roman" w:hAnsi="Times New Roman" w:cs="Times New Roman"/>
          <w:color w:val="auto"/>
          <w:sz w:val="28"/>
          <w:szCs w:val="28"/>
        </w:rPr>
        <w:t>STEP</w:t>
      </w:r>
      <w:r w:rsidRPr="00D2146C">
        <w:rPr>
          <w:rFonts w:ascii="Times New Roman" w:hAnsi="Times New Roman" w:cs="Times New Roman"/>
          <w:color w:val="auto"/>
          <w:sz w:val="28"/>
          <w:szCs w:val="28"/>
        </w:rPr>
        <w:t xml:space="preserve"> </w:t>
      </w:r>
      <w:r w:rsidR="00000000" w:rsidRPr="00D2146C">
        <w:rPr>
          <w:rFonts w:ascii="Times New Roman" w:hAnsi="Times New Roman" w:cs="Times New Roman"/>
          <w:color w:val="auto"/>
          <w:sz w:val="28"/>
          <w:szCs w:val="28"/>
        </w:rPr>
        <w:t xml:space="preserve">7: </w:t>
      </w:r>
      <w:r w:rsidR="00205D14">
        <w:rPr>
          <w:rFonts w:ascii="Times New Roman" w:hAnsi="Times New Roman" w:cs="Times New Roman"/>
          <w:color w:val="auto"/>
          <w:sz w:val="28"/>
          <w:szCs w:val="28"/>
        </w:rPr>
        <w:t xml:space="preserve">Prototype </w:t>
      </w:r>
      <w:r w:rsidR="00000000" w:rsidRPr="00D2146C">
        <w:rPr>
          <w:rFonts w:ascii="Times New Roman" w:hAnsi="Times New Roman" w:cs="Times New Roman"/>
          <w:color w:val="auto"/>
          <w:sz w:val="28"/>
          <w:szCs w:val="28"/>
        </w:rPr>
        <w:t>Planning</w:t>
      </w:r>
    </w:p>
    <w:p w14:paraId="0301C9BF" w14:textId="63FA8969" w:rsidR="00205D14" w:rsidRDefault="00205D14" w:rsidP="00205D14">
      <w:r w:rsidRPr="00205D14">
        <w:rPr>
          <w:noProof/>
        </w:rPr>
        <w:drawing>
          <wp:inline distT="0" distB="0" distL="0" distR="0" wp14:anchorId="1D7671FD" wp14:editId="29A92756">
            <wp:extent cx="5274310" cy="3515995"/>
            <wp:effectExtent l="0" t="0" r="2540" b="8255"/>
            <wp:docPr id="39273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33788" name=""/>
                    <pic:cNvPicPr/>
                  </pic:nvPicPr>
                  <pic:blipFill>
                    <a:blip r:embed="rId8"/>
                    <a:stretch>
                      <a:fillRect/>
                    </a:stretch>
                  </pic:blipFill>
                  <pic:spPr>
                    <a:xfrm>
                      <a:off x="0" y="0"/>
                      <a:ext cx="5274310" cy="3515995"/>
                    </a:xfrm>
                    <a:prstGeom prst="rect">
                      <a:avLst/>
                    </a:prstGeom>
                  </pic:spPr>
                </pic:pic>
              </a:graphicData>
            </a:graphic>
          </wp:inline>
        </w:drawing>
      </w:r>
    </w:p>
    <w:p w14:paraId="2885C779" w14:textId="07AF3F55" w:rsidR="00205D14" w:rsidRDefault="00205D14" w:rsidP="00205D14">
      <w:pPr>
        <w:rPr>
          <w:b/>
          <w:bCs/>
        </w:rPr>
      </w:pPr>
      <w:r w:rsidRPr="00205D14">
        <w:rPr>
          <w:b/>
          <w:bCs/>
        </w:rPr>
        <w:t>FLOWCHART</w:t>
      </w:r>
    </w:p>
    <w:p w14:paraId="2275D9DE" w14:textId="5F452706" w:rsidR="00205D14" w:rsidRPr="00205D14" w:rsidRDefault="00205D14" w:rsidP="00205D14">
      <w:pPr>
        <w:rPr>
          <w:b/>
          <w:bCs/>
        </w:rPr>
      </w:pPr>
      <w:r w:rsidRPr="00205D14">
        <w:rPr>
          <w:b/>
          <w:bCs/>
          <w:noProof/>
        </w:rPr>
        <w:lastRenderedPageBreak/>
        <w:drawing>
          <wp:inline distT="0" distB="0" distL="0" distR="0" wp14:anchorId="7AF6FCA0" wp14:editId="726359BD">
            <wp:extent cx="5274310" cy="3515995"/>
            <wp:effectExtent l="0" t="0" r="2540" b="8255"/>
            <wp:docPr id="7886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2199" name=""/>
                    <pic:cNvPicPr/>
                  </pic:nvPicPr>
                  <pic:blipFill>
                    <a:blip r:embed="rId9"/>
                    <a:stretch>
                      <a:fillRect/>
                    </a:stretch>
                  </pic:blipFill>
                  <pic:spPr>
                    <a:xfrm>
                      <a:off x="0" y="0"/>
                      <a:ext cx="5274310" cy="3515995"/>
                    </a:xfrm>
                    <a:prstGeom prst="rect">
                      <a:avLst/>
                    </a:prstGeom>
                  </pic:spPr>
                </pic:pic>
              </a:graphicData>
            </a:graphic>
          </wp:inline>
        </w:drawing>
      </w:r>
    </w:p>
    <w:p w14:paraId="43245938" w14:textId="77777777" w:rsidR="004D4597" w:rsidRPr="00D2146C" w:rsidRDefault="00000000" w:rsidP="00D2146C">
      <w:pPr>
        <w:rPr>
          <w:rFonts w:ascii="Times New Roman" w:hAnsi="Times New Roman" w:cs="Times New Roman"/>
          <w:sz w:val="24"/>
          <w:szCs w:val="24"/>
        </w:rPr>
      </w:pPr>
      <w:r w:rsidRPr="00D2146C">
        <w:rPr>
          <w:rFonts w:ascii="Times New Roman" w:hAnsi="Times New Roman" w:cs="Times New Roman"/>
          <w:sz w:val="24"/>
          <w:szCs w:val="24"/>
        </w:rPr>
        <w:t>Feature 1: Student Skill Profile Creation</w:t>
      </w:r>
      <w:r w:rsidRPr="00D2146C">
        <w:rPr>
          <w:rFonts w:ascii="Times New Roman" w:hAnsi="Times New Roman" w:cs="Times New Roman"/>
          <w:sz w:val="24"/>
          <w:szCs w:val="24"/>
        </w:rPr>
        <w:br/>
        <w:t>Feature 2: Internship Opportunity Listing by Verified Companies</w:t>
      </w:r>
      <w:r w:rsidRPr="00D2146C">
        <w:rPr>
          <w:rFonts w:ascii="Times New Roman" w:hAnsi="Times New Roman" w:cs="Times New Roman"/>
          <w:sz w:val="24"/>
          <w:szCs w:val="24"/>
        </w:rPr>
        <w:br/>
        <w:t>Feature 3: AI-Based Fair Matching Algorithm</w:t>
      </w:r>
      <w:r w:rsidRPr="00D2146C">
        <w:rPr>
          <w:rFonts w:ascii="Times New Roman" w:hAnsi="Times New Roman" w:cs="Times New Roman"/>
          <w:sz w:val="24"/>
          <w:szCs w:val="24"/>
        </w:rPr>
        <w:br/>
        <w:t>Feature 4: Internship Application Tracking</w:t>
      </w:r>
      <w:r w:rsidRPr="00D2146C">
        <w:rPr>
          <w:rFonts w:ascii="Times New Roman" w:hAnsi="Times New Roman" w:cs="Times New Roman"/>
          <w:sz w:val="24"/>
          <w:szCs w:val="24"/>
        </w:rPr>
        <w:br/>
        <w:t>Feature 5: Rural Outreach &amp; Training Section</w:t>
      </w:r>
      <w:r w:rsidRPr="00D2146C">
        <w:rPr>
          <w:rFonts w:ascii="Times New Roman" w:hAnsi="Times New Roman" w:cs="Times New Roman"/>
          <w:sz w:val="24"/>
          <w:szCs w:val="24"/>
        </w:rPr>
        <w:br/>
        <w:t>Feature 6: Transparency Dashboard for Colleges</w:t>
      </w:r>
    </w:p>
    <w:p w14:paraId="647FA29E" w14:textId="1769E113" w:rsidR="004D4597" w:rsidRDefault="00000000" w:rsidP="00D2146C">
      <w:pPr>
        <w:pStyle w:val="Heading3"/>
        <w:jc w:val="both"/>
        <w:rPr>
          <w:rFonts w:ascii="Times New Roman" w:hAnsi="Times New Roman" w:cs="Times New Roman"/>
          <w:color w:val="auto"/>
          <w:sz w:val="28"/>
          <w:szCs w:val="28"/>
        </w:rPr>
      </w:pPr>
      <w:r w:rsidRPr="00D2146C">
        <w:rPr>
          <w:rFonts w:ascii="Times New Roman" w:hAnsi="Times New Roman" w:cs="Times New Roman"/>
          <w:color w:val="auto"/>
          <w:sz w:val="28"/>
          <w:szCs w:val="28"/>
        </w:rPr>
        <w:t xml:space="preserve"> </w:t>
      </w:r>
      <w:r w:rsidR="00195A55">
        <w:rPr>
          <w:rFonts w:ascii="Times New Roman" w:hAnsi="Times New Roman" w:cs="Times New Roman"/>
          <w:color w:val="auto"/>
          <w:sz w:val="28"/>
          <w:szCs w:val="28"/>
        </w:rPr>
        <w:t>STEP</w:t>
      </w:r>
      <w:r w:rsidR="00195A55" w:rsidRPr="00D2146C">
        <w:rPr>
          <w:rFonts w:ascii="Times New Roman" w:hAnsi="Times New Roman" w:cs="Times New Roman"/>
          <w:color w:val="auto"/>
          <w:sz w:val="28"/>
          <w:szCs w:val="28"/>
        </w:rPr>
        <w:t xml:space="preserve"> </w:t>
      </w:r>
      <w:r w:rsidRPr="00D2146C">
        <w:rPr>
          <w:rFonts w:ascii="Times New Roman" w:hAnsi="Times New Roman" w:cs="Times New Roman"/>
          <w:color w:val="auto"/>
          <w:sz w:val="28"/>
          <w:szCs w:val="28"/>
        </w:rPr>
        <w:t>8: Low-Fidelity Prototype Description</w:t>
      </w:r>
    </w:p>
    <w:p w14:paraId="6E3A96B0" w14:textId="74E0700D" w:rsidR="00195A55" w:rsidRPr="00195A55" w:rsidRDefault="00195A55" w:rsidP="00195A55">
      <w:r w:rsidRPr="00195A55">
        <w:drawing>
          <wp:inline distT="0" distB="0" distL="0" distR="0" wp14:anchorId="61379643" wp14:editId="655959F6">
            <wp:extent cx="5274310" cy="3515995"/>
            <wp:effectExtent l="0" t="0" r="2540" b="8255"/>
            <wp:docPr id="2474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4712" name=""/>
                    <pic:cNvPicPr/>
                  </pic:nvPicPr>
                  <pic:blipFill>
                    <a:blip r:embed="rId10"/>
                    <a:stretch>
                      <a:fillRect/>
                    </a:stretch>
                  </pic:blipFill>
                  <pic:spPr>
                    <a:xfrm>
                      <a:off x="0" y="0"/>
                      <a:ext cx="5274310" cy="3515995"/>
                    </a:xfrm>
                    <a:prstGeom prst="rect">
                      <a:avLst/>
                    </a:prstGeom>
                  </pic:spPr>
                </pic:pic>
              </a:graphicData>
            </a:graphic>
          </wp:inline>
        </w:drawing>
      </w:r>
    </w:p>
    <w:p w14:paraId="0F8E691C" w14:textId="77777777" w:rsidR="004D4597" w:rsidRDefault="00000000" w:rsidP="00D2146C">
      <w:pPr>
        <w:rPr>
          <w:rFonts w:ascii="Times New Roman" w:hAnsi="Times New Roman" w:cs="Times New Roman"/>
          <w:sz w:val="24"/>
          <w:szCs w:val="24"/>
        </w:rPr>
      </w:pPr>
      <w:r w:rsidRPr="00D2146C">
        <w:rPr>
          <w:rFonts w:ascii="Times New Roman" w:hAnsi="Times New Roman" w:cs="Times New Roman"/>
          <w:sz w:val="24"/>
          <w:szCs w:val="24"/>
        </w:rPr>
        <w:lastRenderedPageBreak/>
        <w:t>Prototype Screens:</w:t>
      </w:r>
      <w:r w:rsidRPr="00D2146C">
        <w:rPr>
          <w:rFonts w:ascii="Times New Roman" w:hAnsi="Times New Roman" w:cs="Times New Roman"/>
          <w:sz w:val="24"/>
          <w:szCs w:val="24"/>
        </w:rPr>
        <w:br/>
        <w:t>1. Student Registration Page</w:t>
      </w:r>
      <w:r w:rsidRPr="00D2146C">
        <w:rPr>
          <w:rFonts w:ascii="Times New Roman" w:hAnsi="Times New Roman" w:cs="Times New Roman"/>
          <w:sz w:val="24"/>
          <w:szCs w:val="24"/>
        </w:rPr>
        <w:br/>
        <w:t>2. Skill Assessment Page</w:t>
      </w:r>
      <w:r w:rsidRPr="00D2146C">
        <w:rPr>
          <w:rFonts w:ascii="Times New Roman" w:hAnsi="Times New Roman" w:cs="Times New Roman"/>
          <w:sz w:val="24"/>
          <w:szCs w:val="24"/>
        </w:rPr>
        <w:br/>
        <w:t>3. Internship Matching Dashboard</w:t>
      </w:r>
      <w:r w:rsidRPr="00D2146C">
        <w:rPr>
          <w:rFonts w:ascii="Times New Roman" w:hAnsi="Times New Roman" w:cs="Times New Roman"/>
          <w:sz w:val="24"/>
          <w:szCs w:val="24"/>
        </w:rPr>
        <w:br/>
        <w:t>4. Application Status Tracker</w:t>
      </w:r>
      <w:r w:rsidRPr="00D2146C">
        <w:rPr>
          <w:rFonts w:ascii="Times New Roman" w:hAnsi="Times New Roman" w:cs="Times New Roman"/>
          <w:sz w:val="24"/>
          <w:szCs w:val="24"/>
        </w:rPr>
        <w:br/>
        <w:t>5. Feedback &amp; Rating System</w:t>
      </w:r>
    </w:p>
    <w:p w14:paraId="2F28B907" w14:textId="065422E3" w:rsidR="00195A55" w:rsidRDefault="00195A55" w:rsidP="00D2146C">
      <w:pPr>
        <w:rPr>
          <w:rFonts w:ascii="Times New Roman" w:hAnsi="Times New Roman" w:cs="Times New Roman"/>
          <w:b/>
          <w:bCs/>
          <w:sz w:val="28"/>
          <w:szCs w:val="28"/>
        </w:rPr>
      </w:pPr>
      <w:r w:rsidRPr="00195A55">
        <w:rPr>
          <w:rFonts w:ascii="Times New Roman" w:hAnsi="Times New Roman" w:cs="Times New Roman"/>
          <w:b/>
          <w:bCs/>
          <w:sz w:val="28"/>
          <w:szCs w:val="28"/>
        </w:rPr>
        <w:t>STEP</w:t>
      </w:r>
      <w:r>
        <w:rPr>
          <w:rFonts w:ascii="Times New Roman" w:hAnsi="Times New Roman" w:cs="Times New Roman"/>
          <w:b/>
          <w:bCs/>
          <w:sz w:val="28"/>
          <w:szCs w:val="28"/>
        </w:rPr>
        <w:t xml:space="preserve"> 9: User Feedback</w:t>
      </w:r>
    </w:p>
    <w:p w14:paraId="6FD8CBE3" w14:textId="2B8D6D02" w:rsidR="00195A55" w:rsidRDefault="004A5FE9" w:rsidP="00D2146C">
      <w:pPr>
        <w:rPr>
          <w:rFonts w:ascii="Times New Roman" w:hAnsi="Times New Roman" w:cs="Times New Roman"/>
          <w:b/>
          <w:bCs/>
          <w:sz w:val="28"/>
          <w:szCs w:val="28"/>
        </w:rPr>
      </w:pPr>
      <w:r w:rsidRPr="004A5FE9">
        <w:rPr>
          <w:rFonts w:ascii="Times New Roman" w:hAnsi="Times New Roman" w:cs="Times New Roman"/>
          <w:b/>
          <w:bCs/>
          <w:sz w:val="28"/>
          <w:szCs w:val="28"/>
        </w:rPr>
        <w:drawing>
          <wp:inline distT="0" distB="0" distL="0" distR="0" wp14:anchorId="6B9BB260" wp14:editId="23136B1E">
            <wp:extent cx="5274310" cy="3515995"/>
            <wp:effectExtent l="0" t="0" r="2540" b="8255"/>
            <wp:docPr id="209399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98864" name=""/>
                    <pic:cNvPicPr/>
                  </pic:nvPicPr>
                  <pic:blipFill>
                    <a:blip r:embed="rId11"/>
                    <a:stretch>
                      <a:fillRect/>
                    </a:stretch>
                  </pic:blipFill>
                  <pic:spPr>
                    <a:xfrm>
                      <a:off x="0" y="0"/>
                      <a:ext cx="5274310" cy="3515995"/>
                    </a:xfrm>
                    <a:prstGeom prst="rect">
                      <a:avLst/>
                    </a:prstGeom>
                  </pic:spPr>
                </pic:pic>
              </a:graphicData>
            </a:graphic>
          </wp:inline>
        </w:drawing>
      </w:r>
    </w:p>
    <w:p w14:paraId="09AB2918" w14:textId="77777777" w:rsidR="00195A55" w:rsidRPr="00195A55" w:rsidRDefault="00195A55" w:rsidP="00D2146C">
      <w:pPr>
        <w:rPr>
          <w:rFonts w:ascii="Times New Roman" w:hAnsi="Times New Roman" w:cs="Times New Roman"/>
          <w:b/>
          <w:bCs/>
          <w:sz w:val="24"/>
          <w:szCs w:val="24"/>
        </w:rPr>
      </w:pPr>
    </w:p>
    <w:p w14:paraId="65630540" w14:textId="1E7B92E8" w:rsidR="004D4597" w:rsidRPr="00D2146C" w:rsidRDefault="00195A55" w:rsidP="00D2146C">
      <w:pPr>
        <w:pStyle w:val="Heading3"/>
        <w:jc w:val="both"/>
        <w:rPr>
          <w:rFonts w:ascii="Times New Roman" w:hAnsi="Times New Roman" w:cs="Times New Roman"/>
          <w:sz w:val="28"/>
          <w:szCs w:val="28"/>
        </w:rPr>
      </w:pPr>
      <w:r>
        <w:rPr>
          <w:rFonts w:ascii="Times New Roman" w:hAnsi="Times New Roman" w:cs="Times New Roman"/>
          <w:color w:val="auto"/>
          <w:sz w:val="28"/>
          <w:szCs w:val="28"/>
        </w:rPr>
        <w:t>STEP</w:t>
      </w:r>
      <w:r>
        <w:rPr>
          <w:rFonts w:ascii="Times New Roman" w:hAnsi="Times New Roman" w:cs="Times New Roman"/>
          <w:color w:val="auto"/>
          <w:sz w:val="28"/>
          <w:szCs w:val="28"/>
        </w:rPr>
        <w:t xml:space="preserve"> 10</w:t>
      </w:r>
      <w:r w:rsidR="00000000" w:rsidRPr="00D2146C">
        <w:rPr>
          <w:rFonts w:ascii="Times New Roman" w:hAnsi="Times New Roman" w:cs="Times New Roman"/>
          <w:color w:val="auto"/>
          <w:sz w:val="28"/>
          <w:szCs w:val="28"/>
        </w:rPr>
        <w:t>: Expected Impact</w:t>
      </w:r>
    </w:p>
    <w:p w14:paraId="22CD5D4A" w14:textId="77777777" w:rsidR="004D4597" w:rsidRPr="00D2146C" w:rsidRDefault="00000000" w:rsidP="00D2146C">
      <w:pPr>
        <w:rPr>
          <w:rFonts w:ascii="Times New Roman" w:hAnsi="Times New Roman" w:cs="Times New Roman"/>
          <w:sz w:val="24"/>
          <w:szCs w:val="24"/>
        </w:rPr>
      </w:pPr>
      <w:r w:rsidRPr="00D2146C">
        <w:rPr>
          <w:rFonts w:ascii="Times New Roman" w:hAnsi="Times New Roman" w:cs="Times New Roman"/>
          <w:sz w:val="24"/>
          <w:szCs w:val="24"/>
        </w:rPr>
        <w:t>- Equal access to internship opportunities</w:t>
      </w:r>
      <w:r w:rsidRPr="00D2146C">
        <w:rPr>
          <w:rFonts w:ascii="Times New Roman" w:hAnsi="Times New Roman" w:cs="Times New Roman"/>
          <w:sz w:val="24"/>
          <w:szCs w:val="24"/>
        </w:rPr>
        <w:br/>
        <w:t>- Increased transparency in internship allocation</w:t>
      </w:r>
      <w:r w:rsidRPr="00D2146C">
        <w:rPr>
          <w:rFonts w:ascii="Times New Roman" w:hAnsi="Times New Roman" w:cs="Times New Roman"/>
          <w:sz w:val="24"/>
          <w:szCs w:val="24"/>
        </w:rPr>
        <w:br/>
        <w:t>- Better industry-student connection</w:t>
      </w:r>
      <w:r w:rsidRPr="00D2146C">
        <w:rPr>
          <w:rFonts w:ascii="Times New Roman" w:hAnsi="Times New Roman" w:cs="Times New Roman"/>
          <w:sz w:val="24"/>
          <w:szCs w:val="24"/>
        </w:rPr>
        <w:br/>
        <w:t>- Reduced regional and institutional bias</w:t>
      </w:r>
      <w:r w:rsidRPr="00D2146C">
        <w:rPr>
          <w:rFonts w:ascii="Times New Roman" w:hAnsi="Times New Roman" w:cs="Times New Roman"/>
          <w:sz w:val="24"/>
          <w:szCs w:val="24"/>
        </w:rPr>
        <w:br/>
        <w:t>- Improved student confidence and employability</w:t>
      </w:r>
    </w:p>
    <w:p w14:paraId="3B80AF15" w14:textId="2655B4D1" w:rsidR="004D4597" w:rsidRPr="00D2146C" w:rsidRDefault="00195A55" w:rsidP="00D2146C">
      <w:pPr>
        <w:pStyle w:val="Heading3"/>
        <w:jc w:val="both"/>
        <w:rPr>
          <w:rFonts w:ascii="Times New Roman" w:hAnsi="Times New Roman" w:cs="Times New Roman"/>
          <w:color w:val="auto"/>
          <w:sz w:val="28"/>
          <w:szCs w:val="28"/>
        </w:rPr>
      </w:pPr>
      <w:r>
        <w:rPr>
          <w:rFonts w:ascii="Times New Roman" w:hAnsi="Times New Roman" w:cs="Times New Roman"/>
          <w:color w:val="auto"/>
          <w:sz w:val="28"/>
          <w:szCs w:val="28"/>
        </w:rPr>
        <w:t>STEP</w:t>
      </w:r>
      <w:r w:rsidRPr="00D2146C">
        <w:rPr>
          <w:rFonts w:ascii="Times New Roman" w:hAnsi="Times New Roman" w:cs="Times New Roman"/>
          <w:color w:val="auto"/>
          <w:sz w:val="28"/>
          <w:szCs w:val="28"/>
        </w:rPr>
        <w:t xml:space="preserve"> </w:t>
      </w:r>
      <w:r w:rsidR="00000000" w:rsidRPr="00D2146C">
        <w:rPr>
          <w:rFonts w:ascii="Times New Roman" w:hAnsi="Times New Roman" w:cs="Times New Roman"/>
          <w:color w:val="auto"/>
          <w:sz w:val="28"/>
          <w:szCs w:val="28"/>
        </w:rPr>
        <w:t>1</w:t>
      </w:r>
      <w:r>
        <w:rPr>
          <w:rFonts w:ascii="Times New Roman" w:hAnsi="Times New Roman" w:cs="Times New Roman"/>
          <w:color w:val="auto"/>
          <w:sz w:val="28"/>
          <w:szCs w:val="28"/>
        </w:rPr>
        <w:t>1</w:t>
      </w:r>
      <w:r w:rsidR="00000000" w:rsidRPr="00D2146C">
        <w:rPr>
          <w:rFonts w:ascii="Times New Roman" w:hAnsi="Times New Roman" w:cs="Times New Roman"/>
          <w:color w:val="auto"/>
          <w:sz w:val="28"/>
          <w:szCs w:val="28"/>
        </w:rPr>
        <w:t>: Reflection</w:t>
      </w:r>
    </w:p>
    <w:p w14:paraId="52C9923E" w14:textId="77777777" w:rsidR="004D4597" w:rsidRPr="00D2146C" w:rsidRDefault="00000000" w:rsidP="00D2146C">
      <w:pPr>
        <w:jc w:val="both"/>
        <w:rPr>
          <w:rFonts w:ascii="Times New Roman" w:hAnsi="Times New Roman" w:cs="Times New Roman"/>
          <w:sz w:val="24"/>
          <w:szCs w:val="24"/>
        </w:rPr>
      </w:pPr>
      <w:r w:rsidRPr="00D2146C">
        <w:rPr>
          <w:rFonts w:ascii="Times New Roman" w:hAnsi="Times New Roman" w:cs="Times New Roman"/>
          <w:sz w:val="24"/>
          <w:szCs w:val="24"/>
        </w:rPr>
        <w:t>This lab helped in understanding that internship inequality is not only a placement issue but a systemic accessibility problem. Ideating solutions highlighted the importance of technology, transparency, and outreach in reducing opportunity gaps. The design thinking process enabled structured problem-solving and solution planning.</w:t>
      </w:r>
    </w:p>
    <w:p w14:paraId="3DB96BE3" w14:textId="77777777" w:rsidR="00CD3490" w:rsidRPr="00D2146C" w:rsidRDefault="00CD3490" w:rsidP="00D2146C">
      <w:pPr>
        <w:jc w:val="both"/>
        <w:rPr>
          <w:rFonts w:ascii="Times New Roman" w:hAnsi="Times New Roman" w:cs="Times New Roman"/>
        </w:rPr>
      </w:pPr>
    </w:p>
    <w:sectPr w:rsidR="00CD3490" w:rsidRPr="00D2146C" w:rsidSect="00CD3490">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403863">
    <w:abstractNumId w:val="8"/>
  </w:num>
  <w:num w:numId="2" w16cid:durableId="1988581899">
    <w:abstractNumId w:val="6"/>
  </w:num>
  <w:num w:numId="3" w16cid:durableId="2117367574">
    <w:abstractNumId w:val="5"/>
  </w:num>
  <w:num w:numId="4" w16cid:durableId="1572425033">
    <w:abstractNumId w:val="4"/>
  </w:num>
  <w:num w:numId="5" w16cid:durableId="1707289566">
    <w:abstractNumId w:val="7"/>
  </w:num>
  <w:num w:numId="6" w16cid:durableId="1152528450">
    <w:abstractNumId w:val="3"/>
  </w:num>
  <w:num w:numId="7" w16cid:durableId="1148715499">
    <w:abstractNumId w:val="2"/>
  </w:num>
  <w:num w:numId="8" w16cid:durableId="1278639537">
    <w:abstractNumId w:val="1"/>
  </w:num>
  <w:num w:numId="9" w16cid:durableId="2090615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A55"/>
    <w:rsid w:val="00205D14"/>
    <w:rsid w:val="00245520"/>
    <w:rsid w:val="0029639D"/>
    <w:rsid w:val="00326F90"/>
    <w:rsid w:val="004A5FE9"/>
    <w:rsid w:val="004B0BF7"/>
    <w:rsid w:val="004D4597"/>
    <w:rsid w:val="00714DB8"/>
    <w:rsid w:val="00721EA0"/>
    <w:rsid w:val="00AA1D8D"/>
    <w:rsid w:val="00B07354"/>
    <w:rsid w:val="00B47730"/>
    <w:rsid w:val="00BC02C8"/>
    <w:rsid w:val="00CB0664"/>
    <w:rsid w:val="00CD3490"/>
    <w:rsid w:val="00D2146C"/>
    <w:rsid w:val="00E1624A"/>
    <w:rsid w:val="00F200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3FF64"/>
  <w14:defaultImageDpi w14:val="300"/>
  <w15:docId w15:val="{CCA4D799-011C-4F40-89D9-45F625C7B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Pages>
  <Words>494</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Ananth .</cp:lastModifiedBy>
  <cp:revision>5</cp:revision>
  <dcterms:created xsi:type="dcterms:W3CDTF">2013-12-23T23:15:00Z</dcterms:created>
  <dcterms:modified xsi:type="dcterms:W3CDTF">2026-02-17T08:17:00Z</dcterms:modified>
  <cp:category/>
</cp:coreProperties>
</file>